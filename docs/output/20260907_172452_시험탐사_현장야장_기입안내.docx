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4"/>
        </w:rPr>
        <w:t>지자기 시험 탐사 현장 야장</w:t>
      </w:r>
    </w:p>
    <w:p>
      <w:pPr>
        <w:jc w:val="center"/>
      </w:pPr>
      <w:r>
        <w:rPr>
          <w:color w:val="555555"/>
          <w:sz w:val="30"/>
        </w:rPr>
        <w:t>기입 안내서</w:t>
      </w:r>
    </w:p>
    <w:p>
      <w:pPr>
        <w:jc w:val="center"/>
      </w:pPr>
      <w:r>
        <w:rPr>
          <w:color w:val="555555"/>
          <w:sz w:val="20"/>
        </w:rPr>
        <w:t>2026년 09월   ·   선점 검토 50지점</w:t>
      </w:r>
    </w:p>
    <w:p>
      <w:pPr>
        <w:spacing w:after="120"/>
      </w:pPr>
      <w:r>
        <w:rPr>
          <w:b w:val="0"/>
          <w:sz w:val="21"/>
        </w:rPr>
      </w:r>
    </w:p>
    <w:p>
      <w:pPr>
        <w:spacing w:after="120"/>
      </w:pPr>
      <w:r>
        <w:rPr>
          <w:b w:val="0"/>
          <w:sz w:val="21"/>
        </w:rPr>
        <w:t>이 안내서는 현장 야장 카드를 어떻게 채우는지 설명합니다. 카드는 점마다 한 장씩 있고, 한 장을 다 채우면 그 지점의 기록이 끝납니다. 카드와 함께 들고 다니시면 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9E7"/>
          </w:tcPr>
          <w:p>
            <w:r/>
            <w:r>
              <w:rPr>
                <w:color w:val="B2182B"/>
                <w:sz w:val="19"/>
              </w:rPr>
              <w:t>이 탐사는 법정 선점이 아니고, 얼마 이하여야 합격이라는 기준도 아직 없습니다. 오히려 그 기준을 만들 자료를 모으는 것이 이번 일의 목적입니다. 그래서 값이 크게 나오더라도 현장에서 그 자리를 접지 마시고, 나온 대로 적어 주시는 것이 가장 중요합니다.</w:t>
            </w:r>
          </w:p>
        </w:tc>
      </w:tr>
    </w:tbl>
    <w:p>
      <w:pPr>
        <w:spacing w:after="80"/>
      </w:pPr>
    </w:p>
    <w:p>
      <w:pPr>
        <w:pStyle w:val="Heading1"/>
      </w:pPr>
      <w:r>
        <w:t>1. 하루의 흐름</w:t>
      </w:r>
    </w:p>
    <w:p>
      <w:pPr>
        <w:spacing w:after="120"/>
      </w:pPr>
      <w:r>
        <w:rPr>
          <w:b w:val="0"/>
          <w:sz w:val="21"/>
        </w:rPr>
        <w:t>한 지점에서 하는 일을 순서대로 적으면 이렇습니다.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94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순서</w:t>
            </w:r>
          </w:p>
        </w:tc>
        <w:tc>
          <w:tcPr>
            <w:tcW w:type="dxa" w:w="4649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무엇을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카드 구역</w:t>
            </w:r>
          </w:p>
        </w:tc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대략 걸리는 시간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몸에 지닌 자기성 물품 정리, 차량·전자기기 확인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5분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도착 기록, Kp·예보 확인, 장비 준비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10분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GNSS 로 기준점 좌표 실측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10분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수평 자기구배 — 동·서·남·북 네 방향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1시간 남짓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수직 자기구배 — 중심점에서 높이별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20분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방위표지 시준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20분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19"/>
              </w:rPr>
              <w:t>7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사진 촬영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15분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19"/>
              </w:rPr>
              <w:t>8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중심점 결정, 소견 작성, 완전성 점검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10분</w:t>
            </w:r>
          </w:p>
        </w:tc>
      </w:tr>
    </w:tbl>
    <w:p>
      <w:pPr>
        <w:spacing w:after="120"/>
      </w:pPr>
      <w:r>
        <w:rPr>
          <w:b w:val="0"/>
          <w:sz w:val="21"/>
        </w:rPr>
      </w:r>
    </w:p>
    <w:p>
      <w:pPr>
        <w:spacing w:after="120"/>
      </w:pPr>
      <w:r>
        <w:rPr>
          <w:b w:val="0"/>
          <w:sz w:val="21"/>
        </w:rPr>
        <w:t>수평은 한 방향에 11개 지점(0.5, 1, 2, 3, 4, 5, 6, 7, 8, 9, 10 m)을 재고, 방향이 바뀔 때마다 중심점으로 돌아와 한 번 더 잽니다. 네 방향이니 52번, 수직까지 하면 한 지점에서 64번쯤 재게 됩니다. 한 자리에서 한 번씩만 재시면 됩니다 — 기기가 안에서 여러 번 재어 평균을 내 줍니다.</w:t>
      </w:r>
    </w:p>
    <w:p>
      <w:pPr>
        <w:pStyle w:val="Heading1"/>
      </w:pPr>
      <w:r>
        <w:t>2. 이것만은 꼭 — 빠지면 되살릴 수 없는 것</w:t>
      </w:r>
    </w:p>
    <w:p>
      <w:pPr>
        <w:spacing w:after="120"/>
      </w:pPr>
      <w:r>
        <w:rPr>
          <w:b w:val="0"/>
          <w:sz w:val="21"/>
        </w:rPr>
        <w:t>아래 항목들은 나중에 사무실에서 어떤 방법으로도 복원할 수 없습니다. 실제로 예전 야장 68개를 열어 보니 총자력 측정시각이 한 건도 적혀 있지 않았고, 그 때문에 시간에 따른 보정을 아예 할 수 없게 된 일이 있었습니다.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어디에</w:t>
            </w:r>
          </w:p>
        </w:tc>
        <w:tc>
          <w:tcPr>
            <w:tcW w:type="dxa" w:w="5783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왜 없으면 안 되는가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측정 시각 (시·분·초)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3·4 구역</w:t>
            </w:r>
          </w:p>
        </w:tc>
        <w:tc>
          <w:tcPr>
            <w:tcW w:type="dxa" w:w="5783"/>
          </w:tcPr>
          <w:p>
            <w:r/>
            <w:r>
              <w:rPr>
                <w:sz w:val="19"/>
              </w:rPr>
              <w:t>이 시각으로 재는 동안 자기장이 흘러간 만큼을 빼냅니다. 분까지만 적으면 계산이 되지 않습니다.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P0 앞·뒤 두 번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3 구역</w:t>
            </w:r>
          </w:p>
        </w:tc>
        <w:tc>
          <w:tcPr>
            <w:tcW w:type="dxa" w:w="5783"/>
          </w:tcPr>
          <w:p>
            <w:r/>
            <w:r>
              <w:rPr>
                <w:sz w:val="19"/>
              </w:rPr>
              <w:t>한 방향을 다 재고 중심점으로 돌아와 한 번 더 재야 그 사이를 이을 수 있습니다. 한쪽이 비면 그 방향 전체가 계산되지 않습니다.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차수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3·4 구역</w:t>
            </w:r>
          </w:p>
        </w:tc>
        <w:tc>
          <w:tcPr>
            <w:tcW w:type="dxa" w:w="5783"/>
          </w:tcPr>
          <w:p>
            <w:r/>
            <w:r>
              <w:rPr>
                <w:sz w:val="19"/>
              </w:rPr>
              <w:t>다시 잰 것인지 처음 잰 것인지를 가르는 유일한 표시입니다. 안 적으면 1차와 2차가 섞여 둘 다 못 쓰게 됩니다.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장비 원시파일명·레코드 범위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 구역</w:t>
            </w:r>
          </w:p>
        </w:tc>
        <w:tc>
          <w:tcPr>
            <w:tcW w:type="dxa" w:w="5783"/>
          </w:tcPr>
          <w:p>
            <w:r/>
            <w:r>
              <w:rPr>
                <w:sz w:val="19"/>
              </w:rPr>
              <w:t>종이 기록과 장비에 저장된 원본을 잇는 유일한 끈입니다.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실제 센서 높이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4 구역</w:t>
            </w:r>
          </w:p>
        </w:tc>
        <w:tc>
          <w:tcPr>
            <w:tcW w:type="dxa" w:w="5783"/>
          </w:tcPr>
          <w:p>
            <w:r/>
            <w:r>
              <w:rPr>
                <w:sz w:val="19"/>
              </w:rPr>
              <w:t>목표 높이가 아니라 센서 가운데가 실제로 몇 cm 였는지를 적어야 나중에 같은 조건으로 다시 재어 볼 수 있습니다.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표지 좌표와 취득방법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5 구역</w:t>
            </w:r>
          </w:p>
        </w:tc>
        <w:tc>
          <w:tcPr>
            <w:tcW w:type="dxa" w:w="5783"/>
          </w:tcPr>
          <w:p>
            <w:r/>
            <w:r>
              <w:rPr>
                <w:sz w:val="19"/>
              </w:rPr>
              <w:t>폐합차가 작아도 참방위각이 틀릴 수 있습니다. 같은 점을 다시 찾아가 재었을 때 편각이 33.7분이나 어긋난 일이 있었는데, 그 원인이 방문할 때마다 달라진 참방위각이었습니다.</w:t>
            </w:r>
          </w:p>
        </w:tc>
      </w:tr>
    </w:tbl>
    <w:p>
      <w:r>
        <w:br w:type="page"/>
      </w:r>
    </w:p>
    <w:p>
      <w:pPr>
        <w:pStyle w:val="Heading1"/>
      </w:pPr>
      <w:r>
        <w:t>3. 구역별로 무엇을 적는가</w:t>
      </w:r>
    </w:p>
    <w:p>
      <w:pPr>
        <w:pStyle w:val="Heading2"/>
      </w:pPr>
      <w:r>
        <w:t>0 구역 — 측정 전 확인</w:t>
      </w:r>
    </w:p>
    <w:p>
      <w:pPr>
        <w:spacing w:after="120"/>
      </w:pPr>
      <w:r>
        <w:rPr>
          <w:b w:val="0"/>
          <w:sz w:val="21"/>
        </w:rPr>
        <w:t>측정을 시작하기 전에 몸에 지닌 자기성 물품부터 걷어내 주세요. 시계나 펜, 금속 혁대 하나만 있어도 네 방향 값이 모두 같은 쪽으로 밀립니다. 그러면 나중에 보았을 때 마치 그 자리의 지형이 만든 값인 것처럼 보이게 되어, 멀쩡한 자리를 나쁘게 판단하게 됩니다. 차량은 측정 범위 밖에 두시고, 무전기나 노트북 같은 전자기기는 꺼 주세요.</w:t>
      </w:r>
    </w:p>
    <w:p>
      <w:pPr>
        <w:spacing w:after="120"/>
      </w:pPr>
      <w:r>
        <w:rPr>
          <w:b w:val="0"/>
          <w:color w:val="555555"/>
          <w:sz w:val="20"/>
        </w:rPr>
        <w:t>사정상 빼지 못한 것이 있다면 무엇을 왜 못 뺐는지 적어 주시면 됩니다. 적어 두시면 나중에 그 방향 값을 해석할 때 참고할 수 있습니다.</w:t>
      </w:r>
    </w:p>
    <w:p>
      <w:pPr>
        <w:pStyle w:val="Heading2"/>
      </w:pPr>
      <w:r>
        <w:t>1 구역 — 도착 · 관측 조건 · 원시자료 연결</w:t>
      </w:r>
    </w:p>
    <w:p>
      <w:pPr>
        <w:spacing w:after="120"/>
      </w:pPr>
      <w:r>
        <w:rPr>
          <w:b w:val="0"/>
          <w:sz w:val="21"/>
        </w:rPr>
        <w:t>관측일자와 도착 시각, 관측자, 기상을 적습니다. Kp 지수와 우주기상 예보도 확인해서 적어 주시는데, 값이 크게 나왔다고 해서 그 자료를 빼지는 마세요. 몇 이상이면 걸러야 하는지가 아직 정해지지 않았고, 사실 그 기준을 만들려고 이 탐사를 하는 것이기 때문입니다.</w:t>
      </w:r>
    </w:p>
    <w:p>
      <w:pPr>
        <w:spacing w:after="120"/>
      </w:pPr>
      <w:r>
        <w:rPr>
          <w:b w:val="0"/>
          <w:sz w:val="21"/>
        </w:rPr>
        <w:t>야간 관측은 하지 않습니다. 다만 눈에 띄게 교란이 있었다면 그 구간은 다시 재시고, 어떤 상황이었는지 소견에 남겨 주세요.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9E7"/>
          </w:tcPr>
          <w:p>
            <w:r/>
            <w:r>
              <w:rPr>
                <w:color w:val="B2182B"/>
                <w:sz w:val="19"/>
              </w:rPr>
              <w:t>장비 원시파일명과 레코드 범위를 꼭 적어 주세요. 장비에 저장된 원본은 나중에 따로 불러올 예정인데, 그때 어느 파일의 어느 구간이 이 카드에 해당하는지 알아낼 방법은 여기 적힌 정보밖에 없습니다.</w:t>
            </w:r>
          </w:p>
        </w:tc>
      </w:tr>
    </w:tbl>
    <w:p>
      <w:pPr>
        <w:spacing w:after="80"/>
      </w:pPr>
    </w:p>
    <w:p>
      <w:pPr>
        <w:pStyle w:val="Heading2"/>
      </w:pPr>
      <w:r>
        <w:t>2 구역 — 기준점 좌표</w:t>
      </w:r>
    </w:p>
    <w:p>
      <w:pPr>
        <w:spacing w:after="120"/>
      </w:pPr>
      <w:r>
        <w:rPr>
          <w:b w:val="0"/>
          <w:sz w:val="21"/>
        </w:rPr>
        <w:t>GNSS 로 실측한 위도·경도를 십진도로 적습니다. 미리 알려 드린 사전좌표와 얼마나 차이가 나는지는 카드가 자동으로 계산해 줍니다. 많이 차이가 난다면 어떤 사정으로 자리를 옮기셨는지 소견에 적어 주시면 됩니다. 도상에서 고른 자리라 실제로 가 보면 진입이 어렵거나 나무가 우거진 경우가 있습니다.</w:t>
      </w:r>
    </w:p>
    <w:p>
      <w:pPr>
        <w:pStyle w:val="Heading2"/>
      </w:pPr>
      <w:r>
        <w:t>3 구역 — 수평 자기구배</w:t>
      </w:r>
    </w:p>
    <w:p>
      <w:pPr>
        <w:spacing w:after="120"/>
      </w:pPr>
      <w:r>
        <w:rPr>
          <w:b w:val="0"/>
          <w:sz w:val="21"/>
        </w:rPr>
        <w:t>가장 시간이 많이 걸리는 부분입니다. 순서는 이렇습니다.</w:t>
      </w:r>
    </w:p>
    <w:p>
      <w:pPr>
        <w:spacing w:after="120"/>
        <w:ind w:left="283"/>
      </w:pPr>
      <w:r>
        <w:rPr>
          <w:b w:val="0"/>
          <w:sz w:val="21"/>
        </w:rPr>
        <w:t>① 중심점(P0)에서 한 번 재고 시각과 값을 적습니다.  ② 동쪽으로 0.5 m, 1 m, 그다음부터는 1 m 씩 10 m 까지 옮겨 가며 잽니다.  ③ 다시 중심점으로 돌아와 한 번 더 잽니다.  ④ 서·남·북 방향도 같은 방식으로 반복합니다.</w:t>
      </w:r>
    </w:p>
    <w:p>
      <w:pPr>
        <w:spacing w:after="120"/>
      </w:pPr>
      <w:r>
        <w:rPr>
          <w:b w:val="0"/>
          <w:sz w:val="21"/>
        </w:rPr>
        <w:t>중심점을 앞뒤로 두 번 재는 이유는, 그 사이에 자기장이 저절로 변한 만큼을 빼내기 위해서입니다. 자력계가 한 대뿐이라 위치를 옮기는 동안 시간도 함께 흘러가는데, 앞뒤 두 값을 직선으로 이으면 각 측점을 잰 순간의 중심점 값을 추정할 수 있습니다. 이것을 빼지 않으면 시간이 흘러간 몫까지 그 자리의 값인 것처럼 계산됩니다.</w:t>
      </w:r>
    </w:p>
    <w:p>
      <w:pPr>
        <w:spacing w:after="120"/>
      </w:pPr>
      <w:r>
        <w:rPr>
          <w:b w:val="0"/>
          <w:sz w:val="21"/>
        </w:rPr>
        <w:t>카드가 방향마다 두 가지를 자동으로 보여 줍니다. 「P0 전후차」가 수십 nT 로 벌어졌다면 그 방향을 재는 동안 자기장이 꽤 흔들렸다는 뜻이니, 여유가 되면 차수를 올려 다시 재 주세요. 「관측값 max−min」은 그 방향에서 값이 얼마나 벌어졌는지를 보여 줍니다. 두 값 모두 시간변화를 빼기 전의 참고치라서, 이것만 보고 좋고 나쁨을 가르지는 않습니다.</w:t>
      </w:r>
    </w:p>
    <w:p>
      <w:pPr>
        <w:pStyle w:val="Heading2"/>
      </w:pPr>
      <w:r>
        <w:t>4 구역 — 수직 자기구배</w:t>
      </w:r>
    </w:p>
    <w:p>
      <w:pPr>
        <w:spacing w:after="120"/>
      </w:pPr>
      <w:r>
        <w:rPr>
          <w:b w:val="0"/>
          <w:sz w:val="21"/>
        </w:rPr>
        <w:t>중심점에서 센서 높이만 바꿔 가며 잽니다. 지상 20 cm 부터 200 cm 까지 20 cm 간격이고, 시작할 때와 끝날 때 기준높이에서 한 번씩 더 재 주시면 됩니다. 수평과 같은 이유입니다.</w:t>
      </w:r>
    </w:p>
    <w:p>
      <w:pPr>
        <w:spacing w:after="120"/>
      </w:pPr>
      <w:r>
        <w:rPr>
          <w:b w:val="0"/>
          <w:sz w:val="21"/>
        </w:rPr>
        <w:t>높이는 목표값이 아니라 센서 가운데가 실제로 몇 cm 였는지를 적어 주세요. 그리고 어디를 0 으로 보았는지(지면인지 표석 윗면인지)도 함께 적어 주셔야 나중에 같은 조건을 재현할 수 있습니다.</w:t>
      </w:r>
    </w:p>
    <w:p>
      <w:pPr>
        <w:pStyle w:val="Heading2"/>
      </w:pPr>
      <w:r>
        <w:t>5 구역 — 방위표지 시준</w:t>
      </w:r>
    </w:p>
    <w:p>
      <w:pPr>
        <w:spacing w:after="120"/>
      </w:pPr>
      <w:r>
        <w:rPr>
          <w:b w:val="0"/>
          <w:sz w:val="21"/>
        </w:rPr>
        <w:t>기준점에서 방위표지를 바라본 방향을 잽니다. 진북을 기준으로 북쪽이 0도, 시계 방향입니다. 방향은 언제나 기준점에서 표지 쪽이며, 반대로 적으면 그 방문의 편각이 통째로 틀어집니다.</w:t>
      </w:r>
    </w:p>
    <w:p>
      <w:pPr>
        <w:spacing w:after="120"/>
      </w:pPr>
      <w:r>
        <w:rPr>
          <w:b w:val="0"/>
          <w:sz w:val="21"/>
        </w:rPr>
        <w:t>각도는 곤(gon)으로 적습니다. 한 바퀴가 400 이고 반대쪽이 200 입니다. 정·반 시준의 폐합차는 카드가 계산해 주는데, 0.02 gon(약 65초)을 넘으면 다시 시준해 주시는 편이 좋습니다.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9E7"/>
          </w:tcPr>
          <w:p>
            <w:r/>
            <w:r>
              <w:rPr>
                <w:color w:val="B2182B"/>
                <w:sz w:val="19"/>
              </w:rPr>
              <w:t>폐합차가 작다고 해서 참방위각이 맞다는 뜻은 아닙니다. 그래서 표지의 좌표와 그 좌표를 어떻게 얻었는지, 예전에 쓰던 값이 있으면 그것도 함께 적어 두시는 것입니다. 표지를 바꾸셨다면 반드시 그 사실과 이유를 남겨 주세요.</w:t>
            </w:r>
          </w:p>
        </w:tc>
      </w:tr>
    </w:tbl>
    <w:p>
      <w:pPr>
        <w:spacing w:after="80"/>
      </w:pPr>
    </w:p>
    <w:p>
      <w:pPr>
        <w:pStyle w:val="Heading2"/>
      </w:pPr>
      <w:r>
        <w:t>6 구역 — 현장 사진</w:t>
      </w:r>
    </w:p>
    <w:p>
      <w:pPr>
        <w:spacing w:after="120"/>
      </w:pPr>
      <w:r>
        <w:rPr>
          <w:b w:val="0"/>
          <w:sz w:val="21"/>
        </w:rPr>
        <w:t>아홉 칸이 있습니다. 중심점 전경, 측정 모습, 방위표지 1·2, 동·서·남·북 네 방향 전경, 그리고 자기교란 요소입니다. 방위별 전경은 중심점에 서서 그 방향을 보고, 측선과 10 m 끝점이 함께 담기도록 찍어 주세요. 나중에 어느 방향 값이 크게 나왔을 때 그 사진에서 원인을 찾게 됩니다.</w:t>
      </w:r>
    </w:p>
    <w:p>
      <w:pPr>
        <w:spacing w:after="120"/>
      </w:pPr>
      <w:r>
        <w:rPr>
          <w:b w:val="0"/>
          <w:sz w:val="21"/>
        </w:rPr>
        <w:t>사진마다 원본 파일명과 촬영시각을 적어 주세요. 촬영시각까지 적는 이유는, 카메라가 여럿이면 파일명이 겹치거나 옮기는 과정에서 이름이 바뀌는 일이 있어 파일명만으로는 어느 사진인지 되짚기 어렵기 때문입니다.</w:t>
      </w:r>
    </w:p>
    <w:p>
      <w:pPr>
        <w:pStyle w:val="Heading2"/>
      </w:pPr>
      <w:r>
        <w:t>7 구역 — 중심점 결정과 소견</w:t>
      </w:r>
    </w:p>
    <w:p>
      <w:pPr>
        <w:spacing w:after="120"/>
      </w:pPr>
      <w:r>
        <w:rPr>
          <w:b w:val="0"/>
          <w:sz w:val="21"/>
        </w:rPr>
        <w:t>어느 한 방향의 값이 유난히 크게 나온다면, 후보지 안에서 더 조용한 자리를 찾아 중심점을 옮기셔도 됩니다. 다만 옮기셨다면 옮긴 자리에서 3·4 구역을 다시 재 주셔야 합니다. 옮기기 전 자리에서 잰 값이 새 자리가 조용하다는 근거가 되지는 못하기 때문입니다.</w:t>
      </w:r>
    </w:p>
    <w:p>
      <w:pPr>
        <w:spacing w:after="120"/>
      </w:pPr>
      <w:r>
        <w:rPr>
          <w:b w:val="0"/>
          <w:sz w:val="21"/>
        </w:rPr>
        <w:t>옮기실 때는 이 카드를 고쳐 쓰지 마시고, 새 Location ID 로 카드를 한 장 더 쓰시면 됩니다. 앞 카드도 그대로 두시고요.</w:t>
      </w:r>
    </w:p>
    <w:p>
      <w:pPr>
        <w:spacing w:after="120"/>
      </w:pPr>
      <w:r>
        <w:rPr>
          <w:b w:val="0"/>
          <w:sz w:val="21"/>
        </w:rPr>
        <w:t>마지막 소견 칸에는 현장에서 느낀 것을 자유롭게 적어 주세요. 값만으로는 알 수 없는 것들 — 주변에 무엇이 있었는지, 접근이 어땠는지, 다시 온다면 무엇을 준비해야 하는지 — 이 나중에 큰 도움이 됩니다.</w:t>
      </w:r>
    </w:p>
    <w:p>
      <w:r>
        <w:br w:type="page"/>
      </w:r>
    </w:p>
    <w:p>
      <w:pPr>
        <w:pStyle w:val="Heading1"/>
      </w:pPr>
      <w:r>
        <w:t>4. 이럴 때는 어떻게 하나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상황</w:t>
            </w:r>
          </w:p>
        </w:tc>
        <w:tc>
          <w:tcPr>
            <w:tcW w:type="dxa" w:w="6576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이렇게 하시면 됩니다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재는 도중 값이 이상하다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  <w:t>그 방향을 처음부터 다시 재시고 차수를 2 로 올려 주세요. 앞서 적은 값은 지우지 마시고 그대로 두시면 됩니다. 사무실에서 차수로 갈라 보기 때문에 1차와 2차가 섞이지 않습니다.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P0 전후차가 크게 벌어졌다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  <w:t>재는 동안 자기장이 흔들렸다는 뜻입니다. 여유가 되면 차수를 올려 다시 재시고, 어려우면 소견에 적어 주세요.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중간에 중단했다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  <w:t>중단한 시각과 사유를 적어 두시고, 다시 시작하실 때 차수를 올려 주세요.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값이 참고값보다 크게 나온다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  <w:t>그대로 적어 주세요. 반경 10 m 안에서 50 nT, 구배 3 nT/m 라는 국제 권고가 있긴 하지만 국내 기준은 아직 없습니다. 현장에서 그 자리를 접지 마세요.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방위표지를 바꿔야 했다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  <w:t>바꾸신 것 자체는 문제가 되지 않습니다. 다만 새 표지의 좌표와 예전 값, 바꾼 이유를 반드시 적어 주세요.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기준점이 사전좌표와 많이 다르다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  <w:t>실측한 좌표를 적으시고 왜 옮기셨는지 소견에 남겨 주세요. 도상에서 고른 자리라 진입이 어려운 경우가 있습니다.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Variometer 를 못 돌렸다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  <w:t>「미운용」으로 표시해 주세요. 값을 못 쓰는 것은 아니지만, 시간에 따른 변화를 검증할 수 없다는 표시가 남습니다.</w:t>
            </w:r>
          </w:p>
        </w:tc>
      </w:tr>
    </w:tbl>
    <w:p>
      <w:pPr>
        <w:pStyle w:val="Heading1"/>
      </w:pPr>
      <w:r>
        <w:t>5. 철수하기 전에</w:t>
      </w:r>
    </w:p>
    <w:p>
      <w:pPr>
        <w:spacing w:after="120"/>
      </w:pPr>
      <w:r>
        <w:rPr>
          <w:b w:val="0"/>
          <w:sz w:val="21"/>
        </w:rPr>
        <w:t>카드 3 구역 아래에 「완전성 점검」 줄이 있습니다. 다섯 가지를 스스로 확인하시고 「예 / 아니오」를 적어 주세요. 하나라도 「아니오」가 있으면 현장을 떠나기 전에 채우시는 편이 좋습니다. 돌아온 뒤에는 채울 방법이 없습니다.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608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점검 항목</w:t>
            </w:r>
          </w:p>
        </w:tc>
        <w:tc>
          <w:tcPr>
            <w:tcW w:type="dxa" w:w="635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확인할 것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9"/>
              </w:rPr>
              <w:t>필수행 다 채움</w:t>
            </w:r>
          </w:p>
        </w:tc>
        <w:tc>
          <w:tcPr>
            <w:tcW w:type="dxa" w:w="6350"/>
          </w:tcPr>
          <w:p>
            <w:r/>
            <w:r>
              <w:rPr>
                <w:sz w:val="19"/>
              </w:rPr>
              <w:t>빈 칸으로 남은 측점이 없는지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9"/>
              </w:rPr>
              <w:t>시각 시:분:초</w:t>
            </w:r>
          </w:p>
        </w:tc>
        <w:tc>
          <w:tcPr>
            <w:tcW w:type="dxa" w:w="6350"/>
          </w:tcPr>
          <w:p>
            <w:r/>
            <w:r>
              <w:rPr>
                <w:sz w:val="19"/>
              </w:rPr>
              <w:t>분까지만 적은 곳이 없는지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9"/>
              </w:rPr>
              <w:t>P0 전·후 있음</w:t>
            </w:r>
          </w:p>
        </w:tc>
        <w:tc>
          <w:tcPr>
            <w:tcW w:type="dxa" w:w="6350"/>
          </w:tcPr>
          <w:p>
            <w:r/>
            <w:r>
              <w:rPr>
                <w:sz w:val="19"/>
              </w:rPr>
              <w:t>네 방향 모두 앞뒤로 중심점을 쟀는지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9"/>
              </w:rPr>
              <w:t>측정시각 P0 사이</w:t>
            </w:r>
          </w:p>
        </w:tc>
        <w:tc>
          <w:tcPr>
            <w:tcW w:type="dxa" w:w="6350"/>
          </w:tcPr>
          <w:p>
            <w:r/>
            <w:r>
              <w:rPr>
                <w:sz w:val="19"/>
              </w:rPr>
              <w:t>측점 시각이 P0 두 시각 사이에 들어오는지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9"/>
              </w:rPr>
              <w:t>Variometer 연결</w:t>
            </w:r>
          </w:p>
        </w:tc>
        <w:tc>
          <w:tcPr>
            <w:tcW w:type="dxa" w:w="6350"/>
          </w:tcPr>
          <w:p>
            <w:r/>
            <w:r>
              <w:rPr>
                <w:sz w:val="19"/>
              </w:rPr>
              <w:t>파일명을 적었는지 (미운용이면 그렇게 표시)</w:t>
            </w:r>
          </w:p>
        </w:tc>
      </w:tr>
    </w:tbl>
    <w:p>
      <w:pPr>
        <w:spacing w:after="120"/>
      </w:pPr>
      <w:r>
        <w:rPr>
          <w:b w:val="0"/>
          <w:sz w:val="21"/>
        </w:rPr>
      </w:r>
    </w:p>
    <w:p>
      <w:pPr>
        <w:spacing w:after="120"/>
      </w:pPr>
      <w:r>
        <w:rPr>
          <w:b w:val="0"/>
          <w:sz w:val="21"/>
        </w:rPr>
        <w:t>그리고 사진 아홉 칸의 파일명과 촬영시각, 장비 원시파일명과 레코드 범위를 적으셨는지 한 번 더 봐 주세요. 이 둘이 빠지면 나중에 자료를 이을 수 없습니다.</w:t>
      </w:r>
    </w:p>
    <w:p>
      <w:pPr>
        <w:pStyle w:val="Heading1"/>
      </w:pPr>
      <w:r>
        <w:t>6. 참고 — 이번 탐사의 성격</w:t>
      </w:r>
    </w:p>
    <w:p>
      <w:pPr>
        <w:spacing w:after="120"/>
      </w:pPr>
      <w:r>
        <w:rPr>
          <w:b w:val="0"/>
          <w:sz w:val="21"/>
        </w:rPr>
        <w:t>야장을 채우다 보면 「이건 왜 이렇게 하지」 싶은 곳이 있을 텐데, 대개 아래 네 가지 결정에서 나옵니다.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306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정해진 것</w:t>
            </w:r>
          </w:p>
        </w:tc>
        <w:tc>
          <w:tcPr>
            <w:tcW w:type="dxa" w:w="4195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현장에서는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9"/>
              </w:rPr>
              <w:t>법정 성격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법정 선점이 아니다. 기준이 없다.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값이 크게 나와도 현장에서 그 자리를 접지 마시고 그대로 적어 주세요. 합격선이 아직 없습니다.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9"/>
              </w:rPr>
              <w:t>관측 조건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확정된 것 없음. 야간 관측은 하지 않는다.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밤에 나가실 필요는 없습니다. Kp 는 적어 두기만 하시고 그 값으로 자료를 빼지는 마세요.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9"/>
              </w:rPr>
              <w:t>현장 원본 매체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종이 수기 우선 → 이후 장비 원시파일 자동 반입.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이 카드가 원본입니다. 장비 원시파일명과 레코드 범위를 적어 두셔야 나중에 기기 자료와 이을 수 있습니다.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9"/>
              </w:rPr>
              <w:t>작업량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파일럿 후 확정.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한 지점에 몇 시간이 걸리는지는 이번 탐사로 재어 보는 중입니다. 서두르시다 기록을 빠뜨리는 편이 더 손해입니다.</w:t>
            </w:r>
          </w:p>
        </w:tc>
      </w:tr>
    </w:tbl>
    <w:p>
      <w:pPr>
        <w:spacing w:after="120"/>
      </w:pPr>
      <w:r>
        <w:rPr>
          <w:b w:val="0"/>
          <w:sz w:val="21"/>
        </w:rPr>
      </w:r>
    </w:p>
    <w:p>
      <w:pPr>
        <w:spacing w:after="120"/>
      </w:pPr>
      <w:r>
        <w:rPr>
          <w:b w:val="0"/>
          <w:color w:val="555555"/>
          <w:sz w:val="19"/>
        </w:rPr>
        <w:t>측정 설계와 참고값은 IAGA 「Guide for Magnetic Repeat Station Surveys」(1996) 제4.2절과 유럽 반복관측점 권고를 따랐습니다. 자세한 근거는 중간보고 자료를 보시면 됩니다.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