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E4D5" w14:textId="77777777" w:rsidR="007137F0" w:rsidRDefault="007137F0"/>
    <w:p w14:paraId="54267A92" w14:textId="77777777" w:rsidR="007137F0" w:rsidRDefault="007137F0"/>
    <w:p w14:paraId="63391FE8" w14:textId="77777777" w:rsidR="007137F0" w:rsidRDefault="00000000">
      <w:pPr>
        <w:jc w:val="center"/>
        <w:rPr>
          <w:lang w:eastAsia="ko-KR"/>
        </w:rPr>
      </w:pPr>
      <w:r>
        <w:rPr>
          <w:b/>
          <w:color w:val="1F4E79"/>
          <w:sz w:val="44"/>
          <w:lang w:eastAsia="ko-KR"/>
        </w:rPr>
        <w:t>산림청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임도망도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데이터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정리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보고서</w:t>
      </w:r>
    </w:p>
    <w:p w14:paraId="218A0490" w14:textId="77777777" w:rsidR="007137F0" w:rsidRDefault="00000000">
      <w:pPr>
        <w:jc w:val="center"/>
        <w:rPr>
          <w:lang w:eastAsia="ko-KR"/>
        </w:rPr>
      </w:pPr>
      <w:r>
        <w:rPr>
          <w:b/>
          <w:color w:val="2E75B6"/>
          <w:sz w:val="28"/>
          <w:lang w:eastAsia="ko-KR"/>
        </w:rPr>
        <w:t>지구자기장</w:t>
      </w:r>
      <w:r>
        <w:rPr>
          <w:b/>
          <w:color w:val="2E75B6"/>
          <w:sz w:val="28"/>
          <w:lang w:eastAsia="ko-KR"/>
        </w:rPr>
        <w:t xml:space="preserve"> </w:t>
      </w:r>
      <w:r>
        <w:rPr>
          <w:b/>
          <w:color w:val="2E75B6"/>
          <w:sz w:val="28"/>
          <w:lang w:eastAsia="ko-KR"/>
        </w:rPr>
        <w:t>측정</w:t>
      </w:r>
      <w:r>
        <w:rPr>
          <w:b/>
          <w:color w:val="2E75B6"/>
          <w:sz w:val="28"/>
          <w:lang w:eastAsia="ko-KR"/>
        </w:rPr>
        <w:t xml:space="preserve"> </w:t>
      </w:r>
      <w:r>
        <w:rPr>
          <w:b/>
          <w:color w:val="2E75B6"/>
          <w:sz w:val="28"/>
          <w:lang w:eastAsia="ko-KR"/>
        </w:rPr>
        <w:t>최적</w:t>
      </w:r>
      <w:r>
        <w:rPr>
          <w:b/>
          <w:color w:val="2E75B6"/>
          <w:sz w:val="28"/>
          <w:lang w:eastAsia="ko-KR"/>
        </w:rPr>
        <w:t xml:space="preserve"> </w:t>
      </w:r>
      <w:r>
        <w:rPr>
          <w:b/>
          <w:color w:val="2E75B6"/>
          <w:sz w:val="28"/>
          <w:lang w:eastAsia="ko-KR"/>
        </w:rPr>
        <w:t>입지</w:t>
      </w:r>
      <w:r>
        <w:rPr>
          <w:b/>
          <w:color w:val="2E75B6"/>
          <w:sz w:val="28"/>
          <w:lang w:eastAsia="ko-KR"/>
        </w:rPr>
        <w:t xml:space="preserve"> </w:t>
      </w:r>
      <w:r>
        <w:rPr>
          <w:b/>
          <w:color w:val="2E75B6"/>
          <w:sz w:val="28"/>
          <w:lang w:eastAsia="ko-KR"/>
        </w:rPr>
        <w:t>선정</w:t>
      </w:r>
      <w:r>
        <w:rPr>
          <w:b/>
          <w:color w:val="2E75B6"/>
          <w:sz w:val="28"/>
          <w:lang w:eastAsia="ko-KR"/>
        </w:rPr>
        <w:t xml:space="preserve"> — </w:t>
      </w:r>
      <w:r>
        <w:rPr>
          <w:b/>
          <w:color w:val="2E75B6"/>
          <w:sz w:val="28"/>
          <w:lang w:eastAsia="ko-KR"/>
        </w:rPr>
        <w:t>임도망도</w:t>
      </w:r>
      <w:r>
        <w:rPr>
          <w:b/>
          <w:color w:val="2E75B6"/>
          <w:sz w:val="28"/>
          <w:lang w:eastAsia="ko-KR"/>
        </w:rPr>
        <w:t xml:space="preserve"> KML </w:t>
      </w:r>
      <w:r>
        <w:rPr>
          <w:b/>
          <w:color w:val="2E75B6"/>
          <w:sz w:val="28"/>
          <w:lang w:eastAsia="ko-KR"/>
        </w:rPr>
        <w:t>통합</w:t>
      </w:r>
      <w:r>
        <w:rPr>
          <w:b/>
          <w:color w:val="2E75B6"/>
          <w:sz w:val="28"/>
          <w:lang w:eastAsia="ko-KR"/>
        </w:rPr>
        <w:t xml:space="preserve"> </w:t>
      </w:r>
      <w:r>
        <w:rPr>
          <w:b/>
          <w:color w:val="2E75B6"/>
          <w:sz w:val="28"/>
          <w:lang w:eastAsia="ko-KR"/>
        </w:rPr>
        <w:t>작업</w:t>
      </w:r>
    </w:p>
    <w:p w14:paraId="46DDD6C3" w14:textId="77777777" w:rsidR="007137F0" w:rsidRDefault="007137F0">
      <w:pPr>
        <w:rPr>
          <w:lang w:eastAsia="ko-KR"/>
        </w:rPr>
      </w:pPr>
    </w:p>
    <w:p w14:paraId="4784D77F" w14:textId="77777777" w:rsidR="007137F0" w:rsidRDefault="00000000">
      <w:pPr>
        <w:jc w:val="center"/>
        <w:rPr>
          <w:lang w:eastAsia="ko-KR"/>
        </w:rPr>
      </w:pPr>
      <w:r>
        <w:rPr>
          <w:sz w:val="22"/>
          <w:lang w:eastAsia="ko-KR"/>
        </w:rPr>
        <w:t>작성일</w:t>
      </w:r>
      <w:r>
        <w:rPr>
          <w:sz w:val="22"/>
          <w:lang w:eastAsia="ko-KR"/>
        </w:rPr>
        <w:t>: 2026</w:t>
      </w:r>
      <w:r>
        <w:rPr>
          <w:sz w:val="22"/>
          <w:lang w:eastAsia="ko-KR"/>
        </w:rPr>
        <w:t>년</w:t>
      </w:r>
      <w:r>
        <w:rPr>
          <w:sz w:val="22"/>
          <w:lang w:eastAsia="ko-KR"/>
        </w:rPr>
        <w:t xml:space="preserve"> 06</w:t>
      </w:r>
      <w:r>
        <w:rPr>
          <w:sz w:val="22"/>
          <w:lang w:eastAsia="ko-KR"/>
        </w:rPr>
        <w:t>월</w:t>
      </w:r>
      <w:r>
        <w:rPr>
          <w:sz w:val="22"/>
          <w:lang w:eastAsia="ko-KR"/>
        </w:rPr>
        <w:t xml:space="preserve"> 02</w:t>
      </w:r>
      <w:r>
        <w:rPr>
          <w:sz w:val="22"/>
          <w:lang w:eastAsia="ko-KR"/>
        </w:rPr>
        <w:t>일</w:t>
      </w:r>
      <w:r>
        <w:rPr>
          <w:sz w:val="22"/>
          <w:lang w:eastAsia="ko-KR"/>
        </w:rPr>
        <w:br/>
      </w:r>
      <w:r>
        <w:rPr>
          <w:sz w:val="22"/>
          <w:lang w:eastAsia="ko-KR"/>
        </w:rPr>
        <w:t>국토지리정보원</w:t>
      </w:r>
      <w:r>
        <w:rPr>
          <w:sz w:val="22"/>
          <w:lang w:eastAsia="ko-KR"/>
        </w:rPr>
        <w:t xml:space="preserve">  </w:t>
      </w:r>
      <w:r>
        <w:rPr>
          <w:sz w:val="22"/>
          <w:lang w:eastAsia="ko-KR"/>
        </w:rPr>
        <w:t>지구자기장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측정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입지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선정</w:t>
      </w:r>
      <w:r>
        <w:rPr>
          <w:sz w:val="22"/>
          <w:lang w:eastAsia="ko-KR"/>
        </w:rPr>
        <w:t xml:space="preserve"> </w:t>
      </w:r>
      <w:r>
        <w:rPr>
          <w:sz w:val="22"/>
          <w:lang w:eastAsia="ko-KR"/>
        </w:rPr>
        <w:t>연구팀</w:t>
      </w:r>
    </w:p>
    <w:p w14:paraId="4E4C091D" w14:textId="77777777" w:rsidR="007137F0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067F8A" w14:textId="77777777" w:rsidR="007137F0" w:rsidRDefault="00000000">
      <w:pPr>
        <w:pStyle w:val="1"/>
        <w:rPr>
          <w:lang w:eastAsia="ko-KR"/>
        </w:rPr>
      </w:pPr>
      <w:r>
        <w:rPr>
          <w:color w:val="1F4E79"/>
          <w:lang w:eastAsia="ko-KR"/>
        </w:rPr>
        <w:lastRenderedPageBreak/>
        <w:t>1</w:t>
      </w:r>
      <w:r>
        <w:rPr>
          <w:color w:val="1F4E79"/>
          <w:lang w:eastAsia="ko-KR"/>
        </w:rPr>
        <w:t>장</w:t>
      </w:r>
      <w:r>
        <w:rPr>
          <w:color w:val="1F4E79"/>
          <w:lang w:eastAsia="ko-KR"/>
        </w:rPr>
        <w:t xml:space="preserve">. </w:t>
      </w:r>
      <w:r>
        <w:rPr>
          <w:color w:val="1F4E79"/>
          <w:lang w:eastAsia="ko-KR"/>
        </w:rPr>
        <w:t>데이터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개요</w:t>
      </w:r>
    </w:p>
    <w:p w14:paraId="5257C173" w14:textId="77777777" w:rsidR="007137F0" w:rsidRDefault="00000000">
      <w:pPr>
        <w:jc w:val="bot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산림청</w:t>
      </w:r>
      <w:r>
        <w:rPr>
          <w:lang w:eastAsia="ko-KR"/>
        </w:rPr>
        <w:t xml:space="preserve"> </w:t>
      </w:r>
      <w:r>
        <w:rPr>
          <w:lang w:eastAsia="ko-KR"/>
        </w:rPr>
        <w:t>임도관리정보시스템에서</w:t>
      </w:r>
      <w:r>
        <w:rPr>
          <w:lang w:eastAsia="ko-KR"/>
        </w:rPr>
        <w:t xml:space="preserve"> </w:t>
      </w:r>
      <w:r>
        <w:rPr>
          <w:lang w:eastAsia="ko-KR"/>
        </w:rPr>
        <w:t>배포하는</w:t>
      </w:r>
      <w:r>
        <w:rPr>
          <w:lang w:eastAsia="ko-KR"/>
        </w:rPr>
        <w:t xml:space="preserve"> </w:t>
      </w:r>
      <w:r>
        <w:rPr>
          <w:lang w:eastAsia="ko-KR"/>
        </w:rPr>
        <w:t>임도망도</w:t>
      </w:r>
      <w:r>
        <w:rPr>
          <w:lang w:eastAsia="ko-KR"/>
        </w:rPr>
        <w:t xml:space="preserve"> Shapefile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지구자기장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입지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  <w:r>
        <w:rPr>
          <w:lang w:eastAsia="ko-KR"/>
        </w:rPr>
        <w:t xml:space="preserve"> KML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통합한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임도는</w:t>
      </w:r>
      <w:r>
        <w:rPr>
          <w:lang w:eastAsia="ko-KR"/>
        </w:rPr>
        <w:t xml:space="preserve"> </w:t>
      </w:r>
      <w:r>
        <w:rPr>
          <w:lang w:eastAsia="ko-KR"/>
        </w:rPr>
        <w:t>지자기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측량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운반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접근에</w:t>
      </w:r>
      <w:r>
        <w:rPr>
          <w:lang w:eastAsia="ko-KR"/>
        </w:rPr>
        <w:t xml:space="preserve"> </w:t>
      </w:r>
      <w:r>
        <w:rPr>
          <w:lang w:eastAsia="ko-KR"/>
        </w:rPr>
        <w:t>활용되며</w:t>
      </w:r>
      <w:r>
        <w:rPr>
          <w:lang w:eastAsia="ko-KR"/>
        </w:rPr>
        <w:t xml:space="preserve">, </w:t>
      </w:r>
      <w:r>
        <w:rPr>
          <w:lang w:eastAsia="ko-KR"/>
        </w:rPr>
        <w:t>기준점</w:t>
      </w:r>
      <w:r>
        <w:rPr>
          <w:lang w:eastAsia="ko-KR"/>
        </w:rPr>
        <w:t>·</w:t>
      </w:r>
      <w:r>
        <w:rPr>
          <w:lang w:eastAsia="ko-KR"/>
        </w:rPr>
        <w:t>후보지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임도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파악하는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>.</w:t>
      </w:r>
    </w:p>
    <w:p w14:paraId="0BA53D56" w14:textId="77777777" w:rsidR="007137F0" w:rsidRDefault="007137F0">
      <w:pPr>
        <w:rPr>
          <w:lang w:eastAsia="ko-KR"/>
        </w:rPr>
      </w:pPr>
    </w:p>
    <w:p w14:paraId="5D2EB693" w14:textId="77777777" w:rsidR="007137F0" w:rsidRDefault="00000000">
      <w:pPr>
        <w:pStyle w:val="21"/>
      </w:pPr>
      <w:r>
        <w:rPr>
          <w:color w:val="1F4E79"/>
          <w:sz w:val="24"/>
        </w:rPr>
        <w:t xml:space="preserve">1.1 </w:t>
      </w:r>
      <w:r>
        <w:rPr>
          <w:color w:val="1F4E79"/>
          <w:sz w:val="24"/>
        </w:rPr>
        <w:t>데이터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출처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및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구성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7137F0" w14:paraId="40288175" w14:textId="77777777">
        <w:tc>
          <w:tcPr>
            <w:tcW w:w="2835" w:type="dxa"/>
            <w:shd w:val="clear" w:color="auto" w:fill="1F4E79"/>
          </w:tcPr>
          <w:p w14:paraId="641F174B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236" w:type="dxa"/>
            <w:shd w:val="clear" w:color="auto" w:fill="1F4E79"/>
          </w:tcPr>
          <w:p w14:paraId="17CD75A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137F0" w14:paraId="53DDAE5F" w14:textId="77777777">
        <w:tc>
          <w:tcPr>
            <w:tcW w:w="2835" w:type="dxa"/>
          </w:tcPr>
          <w:p w14:paraId="6CFB38E6" w14:textId="77777777" w:rsidR="007137F0" w:rsidRDefault="00000000">
            <w:pPr>
              <w:jc w:val="center"/>
            </w:pPr>
            <w:r>
              <w:rPr>
                <w:sz w:val="18"/>
              </w:rPr>
              <w:t>데이터명</w:t>
            </w:r>
          </w:p>
        </w:tc>
        <w:tc>
          <w:tcPr>
            <w:tcW w:w="6236" w:type="dxa"/>
          </w:tcPr>
          <w:p w14:paraId="7CC2AFC2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임도망도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산림청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임도관리정보시스템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7137F0" w14:paraId="4636298F" w14:textId="77777777">
        <w:tc>
          <w:tcPr>
            <w:tcW w:w="2835" w:type="dxa"/>
          </w:tcPr>
          <w:p w14:paraId="7A7746F4" w14:textId="77777777" w:rsidR="007137F0" w:rsidRDefault="00000000">
            <w:pPr>
              <w:jc w:val="center"/>
            </w:pPr>
            <w:r>
              <w:rPr>
                <w:sz w:val="18"/>
              </w:rPr>
              <w:t>형식</w:t>
            </w:r>
          </w:p>
        </w:tc>
        <w:tc>
          <w:tcPr>
            <w:tcW w:w="6236" w:type="dxa"/>
          </w:tcPr>
          <w:p w14:paraId="4CE9F3AE" w14:textId="77777777" w:rsidR="007137F0" w:rsidRDefault="00000000">
            <w:r>
              <w:rPr>
                <w:sz w:val="18"/>
              </w:rPr>
              <w:t>ESRI Shapefile (.shp/.dbf/.prj/.shx)</w:t>
            </w:r>
          </w:p>
        </w:tc>
      </w:tr>
      <w:tr w:rsidR="007137F0" w14:paraId="42E18B78" w14:textId="77777777">
        <w:tc>
          <w:tcPr>
            <w:tcW w:w="2835" w:type="dxa"/>
          </w:tcPr>
          <w:p w14:paraId="26E53A81" w14:textId="77777777" w:rsidR="007137F0" w:rsidRDefault="00000000">
            <w:pPr>
              <w:jc w:val="center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좌표계</w:t>
            </w:r>
          </w:p>
        </w:tc>
        <w:tc>
          <w:tcPr>
            <w:tcW w:w="6236" w:type="dxa"/>
          </w:tcPr>
          <w:p w14:paraId="43021B63" w14:textId="77777777" w:rsidR="007137F0" w:rsidRDefault="00000000">
            <w:r>
              <w:rPr>
                <w:sz w:val="18"/>
              </w:rPr>
              <w:t>Korea 2000 Unified (EPSG:5179)</w:t>
            </w:r>
          </w:p>
        </w:tc>
      </w:tr>
      <w:tr w:rsidR="007137F0" w14:paraId="28D097E5" w14:textId="77777777">
        <w:tc>
          <w:tcPr>
            <w:tcW w:w="2835" w:type="dxa"/>
          </w:tcPr>
          <w:p w14:paraId="61B040A6" w14:textId="77777777" w:rsidR="007137F0" w:rsidRDefault="00000000">
            <w:pPr>
              <w:jc w:val="center"/>
            </w:pPr>
            <w:r>
              <w:rPr>
                <w:sz w:val="18"/>
              </w:rPr>
              <w:t>출력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좌표계</w:t>
            </w:r>
          </w:p>
        </w:tc>
        <w:tc>
          <w:tcPr>
            <w:tcW w:w="6236" w:type="dxa"/>
          </w:tcPr>
          <w:p w14:paraId="41AD1A23" w14:textId="77777777" w:rsidR="007137F0" w:rsidRDefault="00000000">
            <w:r>
              <w:rPr>
                <w:sz w:val="18"/>
              </w:rPr>
              <w:t xml:space="preserve">WGS84 (EPSG:4326) — KML </w:t>
            </w:r>
            <w:r>
              <w:rPr>
                <w:sz w:val="18"/>
              </w:rPr>
              <w:t>표준</w:t>
            </w:r>
          </w:p>
        </w:tc>
      </w:tr>
      <w:tr w:rsidR="007137F0" w14:paraId="3498A478" w14:textId="77777777">
        <w:tc>
          <w:tcPr>
            <w:tcW w:w="2835" w:type="dxa"/>
          </w:tcPr>
          <w:p w14:paraId="655FE43C" w14:textId="77777777" w:rsidR="007137F0" w:rsidRDefault="00000000">
            <w:pPr>
              <w:jc w:val="center"/>
            </w:pPr>
            <w:r>
              <w:rPr>
                <w:sz w:val="18"/>
              </w:rPr>
              <w:t>기하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타입</w:t>
            </w:r>
          </w:p>
        </w:tc>
        <w:tc>
          <w:tcPr>
            <w:tcW w:w="6236" w:type="dxa"/>
          </w:tcPr>
          <w:p w14:paraId="2AC3CCE8" w14:textId="77777777" w:rsidR="007137F0" w:rsidRDefault="00000000">
            <w:r>
              <w:rPr>
                <w:sz w:val="18"/>
              </w:rPr>
              <w:t>LineString / MultiLineString (</w:t>
            </w:r>
            <w:r>
              <w:rPr>
                <w:sz w:val="18"/>
              </w:rPr>
              <w:t>선형</w:t>
            </w:r>
            <w:r>
              <w:rPr>
                <w:sz w:val="18"/>
              </w:rPr>
              <w:t>)</w:t>
            </w:r>
          </w:p>
        </w:tc>
      </w:tr>
      <w:tr w:rsidR="007137F0" w14:paraId="50F78B9B" w14:textId="77777777">
        <w:tc>
          <w:tcPr>
            <w:tcW w:w="2835" w:type="dxa"/>
          </w:tcPr>
          <w:p w14:paraId="5EEA4E4F" w14:textId="77777777" w:rsidR="007137F0" w:rsidRDefault="00000000">
            <w:pPr>
              <w:jc w:val="center"/>
            </w:pPr>
            <w:r>
              <w:rPr>
                <w:sz w:val="18"/>
              </w:rPr>
              <w:t>권역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폴더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6236" w:type="dxa"/>
          </w:tcPr>
          <w:p w14:paraId="5DCB07CF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14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: 26·27·30·31·36·41·43·44·46·47·48·50·51·52)</w:t>
            </w:r>
          </w:p>
        </w:tc>
      </w:tr>
      <w:tr w:rsidR="007137F0" w14:paraId="59A478A2" w14:textId="77777777">
        <w:tc>
          <w:tcPr>
            <w:tcW w:w="2835" w:type="dxa"/>
          </w:tcPr>
          <w:p w14:paraId="43B3995E" w14:textId="77777777" w:rsidR="007137F0" w:rsidRDefault="00000000">
            <w:pPr>
              <w:jc w:val="center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노선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</w:p>
        </w:tc>
        <w:tc>
          <w:tcPr>
            <w:tcW w:w="6236" w:type="dxa"/>
          </w:tcPr>
          <w:p w14:paraId="5C0F7FBE" w14:textId="77777777" w:rsidR="007137F0" w:rsidRDefault="00000000">
            <w:r>
              <w:rPr>
                <w:sz w:val="18"/>
              </w:rPr>
              <w:t>3,322</w:t>
            </w:r>
            <w:r>
              <w:rPr>
                <w:sz w:val="18"/>
              </w:rPr>
              <w:t>개</w:t>
            </w:r>
          </w:p>
        </w:tc>
      </w:tr>
      <w:tr w:rsidR="007137F0" w14:paraId="0DA6C86C" w14:textId="77777777">
        <w:tc>
          <w:tcPr>
            <w:tcW w:w="2835" w:type="dxa"/>
          </w:tcPr>
          <w:p w14:paraId="15B4CC2D" w14:textId="77777777" w:rsidR="007137F0" w:rsidRDefault="00000000">
            <w:pPr>
              <w:jc w:val="center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연장</w:t>
            </w:r>
          </w:p>
        </w:tc>
        <w:tc>
          <w:tcPr>
            <w:tcW w:w="6236" w:type="dxa"/>
          </w:tcPr>
          <w:p w14:paraId="54098E59" w14:textId="77777777" w:rsidR="007137F0" w:rsidRDefault="00000000">
            <w:r>
              <w:rPr>
                <w:sz w:val="18"/>
              </w:rPr>
              <w:t xml:space="preserve">9018.1 km (FRRD_FCLTD </w:t>
            </w:r>
            <w:r>
              <w:rPr>
                <w:sz w:val="18"/>
              </w:rPr>
              <w:t>합계</w:t>
            </w:r>
            <w:r>
              <w:rPr>
                <w:sz w:val="18"/>
              </w:rPr>
              <w:t>)</w:t>
            </w:r>
          </w:p>
        </w:tc>
      </w:tr>
      <w:tr w:rsidR="007137F0" w14:paraId="2E76E08B" w14:textId="77777777">
        <w:tc>
          <w:tcPr>
            <w:tcW w:w="2835" w:type="dxa"/>
          </w:tcPr>
          <w:p w14:paraId="526393C7" w14:textId="77777777" w:rsidR="007137F0" w:rsidRDefault="00000000">
            <w:pPr>
              <w:jc w:val="center"/>
            </w:pPr>
            <w:r>
              <w:rPr>
                <w:sz w:val="18"/>
              </w:rPr>
              <w:t>기하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단순화</w:t>
            </w:r>
          </w:p>
        </w:tc>
        <w:tc>
          <w:tcPr>
            <w:tcW w:w="6236" w:type="dxa"/>
          </w:tcPr>
          <w:p w14:paraId="51290A24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UTM </w:t>
            </w:r>
            <w:r>
              <w:rPr>
                <w:sz w:val="18"/>
                <w:lang w:eastAsia="ko-KR"/>
              </w:rPr>
              <w:t>좌표계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허용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오차</w:t>
            </w:r>
            <w:r>
              <w:rPr>
                <w:sz w:val="18"/>
                <w:lang w:eastAsia="ko-KR"/>
              </w:rPr>
              <w:t xml:space="preserve"> 3m (</w:t>
            </w:r>
            <w:r>
              <w:rPr>
                <w:sz w:val="18"/>
                <w:lang w:eastAsia="ko-KR"/>
              </w:rPr>
              <w:t>곡선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7137F0" w14:paraId="736AA72C" w14:textId="77777777">
        <w:tc>
          <w:tcPr>
            <w:tcW w:w="2835" w:type="dxa"/>
          </w:tcPr>
          <w:p w14:paraId="219109B1" w14:textId="77777777" w:rsidR="007137F0" w:rsidRDefault="00000000">
            <w:pPr>
              <w:jc w:val="center"/>
            </w:pPr>
            <w:r>
              <w:rPr>
                <w:sz w:val="18"/>
              </w:rPr>
              <w:t xml:space="preserve">KML </w:t>
            </w:r>
            <w:r>
              <w:rPr>
                <w:sz w:val="18"/>
              </w:rPr>
              <w:t>통합</w:t>
            </w:r>
          </w:p>
        </w:tc>
        <w:tc>
          <w:tcPr>
            <w:tcW w:w="6236" w:type="dxa"/>
          </w:tcPr>
          <w:p w14:paraId="542D92EE" w14:textId="77777777" w:rsidR="007137F0" w:rsidRDefault="00000000">
            <w:r>
              <w:rPr>
                <w:sz w:val="18"/>
              </w:rPr>
              <w:t>20260602_153432_P1_63sites_</w:t>
            </w:r>
            <w:r>
              <w:rPr>
                <w:sz w:val="18"/>
              </w:rPr>
              <w:t>기준점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임도망도</w:t>
            </w:r>
            <w:r>
              <w:rPr>
                <w:sz w:val="18"/>
              </w:rPr>
              <w:t>.kml (8.0 MB)</w:t>
            </w:r>
          </w:p>
        </w:tc>
      </w:tr>
    </w:tbl>
    <w:p w14:paraId="5D9C46B5" w14:textId="77777777" w:rsidR="007137F0" w:rsidRDefault="007137F0"/>
    <w:p w14:paraId="4F51742E" w14:textId="77777777" w:rsidR="007137F0" w:rsidRDefault="00000000">
      <w:pPr>
        <w:pStyle w:val="21"/>
      </w:pPr>
      <w:r>
        <w:rPr>
          <w:color w:val="1F4E79"/>
          <w:sz w:val="24"/>
        </w:rPr>
        <w:t xml:space="preserve">1.2 </w:t>
      </w:r>
      <w:r>
        <w:rPr>
          <w:color w:val="1F4E79"/>
          <w:sz w:val="24"/>
        </w:rPr>
        <w:t>주요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속성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컬럼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설명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4819"/>
      </w:tblGrid>
      <w:tr w:rsidR="007137F0" w14:paraId="7B0576C8" w14:textId="77777777">
        <w:tc>
          <w:tcPr>
            <w:tcW w:w="1984" w:type="dxa"/>
            <w:shd w:val="clear" w:color="auto" w:fill="1F4E79"/>
          </w:tcPr>
          <w:p w14:paraId="02E2EE2B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w="2268" w:type="dxa"/>
            <w:shd w:val="clear" w:color="auto" w:fill="1F4E79"/>
          </w:tcPr>
          <w:p w14:paraId="56D798D9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w="4819" w:type="dxa"/>
            <w:shd w:val="clear" w:color="auto" w:fill="1F4E79"/>
          </w:tcPr>
          <w:p w14:paraId="280FA3A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예시값</w:t>
            </w:r>
          </w:p>
        </w:tc>
      </w:tr>
      <w:tr w:rsidR="007137F0" w14:paraId="499CA93A" w14:textId="77777777">
        <w:tc>
          <w:tcPr>
            <w:tcW w:w="1984" w:type="dxa"/>
          </w:tcPr>
          <w:p w14:paraId="1BAADD4E" w14:textId="77777777" w:rsidR="007137F0" w:rsidRDefault="00000000">
            <w:r>
              <w:rPr>
                <w:sz w:val="18"/>
              </w:rPr>
              <w:t>FRRD_NM</w:t>
            </w:r>
          </w:p>
        </w:tc>
        <w:tc>
          <w:tcPr>
            <w:tcW w:w="2268" w:type="dxa"/>
          </w:tcPr>
          <w:p w14:paraId="04F8BC8D" w14:textId="77777777" w:rsidR="007137F0" w:rsidRDefault="00000000">
            <w:r>
              <w:rPr>
                <w:sz w:val="18"/>
              </w:rPr>
              <w:t>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</w:p>
        </w:tc>
        <w:tc>
          <w:tcPr>
            <w:tcW w:w="4819" w:type="dxa"/>
          </w:tcPr>
          <w:p w14:paraId="55661E13" w14:textId="77777777" w:rsidR="007137F0" w:rsidRDefault="00000000">
            <w:r>
              <w:rPr>
                <w:sz w:val="18"/>
              </w:rPr>
              <w:t>봉강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어천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추동</w:t>
            </w:r>
            <w:r>
              <w:rPr>
                <w:sz w:val="18"/>
              </w:rPr>
              <w:t xml:space="preserve"> …</w:t>
            </w:r>
          </w:p>
        </w:tc>
      </w:tr>
      <w:tr w:rsidR="007137F0" w14:paraId="339A88FF" w14:textId="77777777">
        <w:tc>
          <w:tcPr>
            <w:tcW w:w="1984" w:type="dxa"/>
          </w:tcPr>
          <w:p w14:paraId="1A14E63F" w14:textId="77777777" w:rsidR="007137F0" w:rsidRDefault="00000000">
            <w:r>
              <w:rPr>
                <w:sz w:val="18"/>
              </w:rPr>
              <w:t>FRRD_FCLTD</w:t>
            </w:r>
          </w:p>
        </w:tc>
        <w:tc>
          <w:tcPr>
            <w:tcW w:w="2268" w:type="dxa"/>
          </w:tcPr>
          <w:p w14:paraId="2ED1C000" w14:textId="77777777" w:rsidR="007137F0" w:rsidRDefault="00000000">
            <w:r>
              <w:rPr>
                <w:sz w:val="18"/>
              </w:rPr>
              <w:t>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연장</w:t>
            </w:r>
            <w:r>
              <w:rPr>
                <w:sz w:val="18"/>
              </w:rPr>
              <w:t xml:space="preserve"> (km)</w:t>
            </w:r>
          </w:p>
        </w:tc>
        <w:tc>
          <w:tcPr>
            <w:tcW w:w="4819" w:type="dxa"/>
          </w:tcPr>
          <w:p w14:paraId="3FBF93EC" w14:textId="77777777" w:rsidR="007137F0" w:rsidRDefault="00000000">
            <w:r>
              <w:rPr>
                <w:sz w:val="18"/>
              </w:rPr>
              <w:t>1.23, 5.74, 12.44 …</w:t>
            </w:r>
          </w:p>
        </w:tc>
      </w:tr>
      <w:tr w:rsidR="007137F0" w14:paraId="664A9F70" w14:textId="77777777">
        <w:tc>
          <w:tcPr>
            <w:tcW w:w="1984" w:type="dxa"/>
          </w:tcPr>
          <w:p w14:paraId="4A866452" w14:textId="77777777" w:rsidR="007137F0" w:rsidRDefault="00000000">
            <w:r>
              <w:rPr>
                <w:sz w:val="18"/>
              </w:rPr>
              <w:t>FRRD_ESTBL</w:t>
            </w:r>
          </w:p>
        </w:tc>
        <w:tc>
          <w:tcPr>
            <w:tcW w:w="2268" w:type="dxa"/>
          </w:tcPr>
          <w:p w14:paraId="20C374C8" w14:textId="77777777" w:rsidR="007137F0" w:rsidRDefault="00000000">
            <w:r>
              <w:rPr>
                <w:sz w:val="18"/>
              </w:rPr>
              <w:t>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연도</w:t>
            </w:r>
          </w:p>
        </w:tc>
        <w:tc>
          <w:tcPr>
            <w:tcW w:w="4819" w:type="dxa"/>
          </w:tcPr>
          <w:p w14:paraId="0563F214" w14:textId="77777777" w:rsidR="007137F0" w:rsidRDefault="00000000">
            <w:r>
              <w:rPr>
                <w:sz w:val="18"/>
              </w:rPr>
              <w:t>1990, 2014, 2024 …</w:t>
            </w:r>
          </w:p>
        </w:tc>
      </w:tr>
      <w:tr w:rsidR="007137F0" w14:paraId="5DAD0119" w14:textId="77777777">
        <w:tc>
          <w:tcPr>
            <w:tcW w:w="1984" w:type="dxa"/>
          </w:tcPr>
          <w:p w14:paraId="57D3720A" w14:textId="77777777" w:rsidR="007137F0" w:rsidRDefault="00000000">
            <w:r>
              <w:rPr>
                <w:sz w:val="18"/>
              </w:rPr>
              <w:t>FRRD_FCLTW</w:t>
            </w:r>
          </w:p>
        </w:tc>
        <w:tc>
          <w:tcPr>
            <w:tcW w:w="2268" w:type="dxa"/>
          </w:tcPr>
          <w:p w14:paraId="65CAC81E" w14:textId="77777777" w:rsidR="007137F0" w:rsidRDefault="00000000">
            <w:r>
              <w:rPr>
                <w:sz w:val="18"/>
              </w:rPr>
              <w:t>시설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 xml:space="preserve"> (m)</w:t>
            </w:r>
          </w:p>
        </w:tc>
        <w:tc>
          <w:tcPr>
            <w:tcW w:w="4819" w:type="dxa"/>
          </w:tcPr>
          <w:p w14:paraId="2F6C029D" w14:textId="77777777" w:rsidR="007137F0" w:rsidRDefault="00000000">
            <w:r>
              <w:rPr>
                <w:sz w:val="18"/>
              </w:rPr>
              <w:t>3.0, 3.5, 4.0 …</w:t>
            </w:r>
          </w:p>
        </w:tc>
      </w:tr>
      <w:tr w:rsidR="007137F0" w14:paraId="2455F8A4" w14:textId="77777777">
        <w:tc>
          <w:tcPr>
            <w:tcW w:w="1984" w:type="dxa"/>
          </w:tcPr>
          <w:p w14:paraId="51100189" w14:textId="77777777" w:rsidR="007137F0" w:rsidRDefault="00000000">
            <w:r>
              <w:rPr>
                <w:sz w:val="18"/>
              </w:rPr>
              <w:t>FRRD_DV_B</w:t>
            </w:r>
          </w:p>
        </w:tc>
        <w:tc>
          <w:tcPr>
            <w:tcW w:w="2268" w:type="dxa"/>
          </w:tcPr>
          <w:p w14:paraId="6E17BC5C" w14:textId="77777777" w:rsidR="007137F0" w:rsidRDefault="00000000">
            <w:r>
              <w:rPr>
                <w:sz w:val="18"/>
              </w:rPr>
              <w:t>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</w:t>
            </w:r>
            <w:r>
              <w:rPr>
                <w:sz w:val="18"/>
              </w:rPr>
              <w:t xml:space="preserve"> (1·2·3)</w:t>
            </w:r>
          </w:p>
        </w:tc>
        <w:tc>
          <w:tcPr>
            <w:tcW w:w="4819" w:type="dxa"/>
          </w:tcPr>
          <w:p w14:paraId="1FA1FC3A" w14:textId="77777777" w:rsidR="007137F0" w:rsidRDefault="00000000">
            <w:r>
              <w:rPr>
                <w:sz w:val="18"/>
              </w:rPr>
              <w:t>1=</w:t>
            </w:r>
            <w:r>
              <w:rPr>
                <w:sz w:val="18"/>
              </w:rPr>
              <w:t>간선</w:t>
            </w:r>
            <w:r>
              <w:rPr>
                <w:sz w:val="18"/>
              </w:rPr>
              <w:t>, 2=</w:t>
            </w:r>
            <w:r>
              <w:rPr>
                <w:sz w:val="18"/>
              </w:rPr>
              <w:t>지선</w:t>
            </w:r>
            <w:r>
              <w:rPr>
                <w:sz w:val="18"/>
              </w:rPr>
              <w:t>, 3=</w:t>
            </w:r>
            <w:r>
              <w:rPr>
                <w:sz w:val="18"/>
              </w:rPr>
              <w:t>작업</w:t>
            </w:r>
          </w:p>
        </w:tc>
      </w:tr>
      <w:tr w:rsidR="007137F0" w14:paraId="21A0E0D9" w14:textId="77777777">
        <w:tc>
          <w:tcPr>
            <w:tcW w:w="1984" w:type="dxa"/>
          </w:tcPr>
          <w:p w14:paraId="11306E91" w14:textId="77777777" w:rsidR="007137F0" w:rsidRDefault="00000000">
            <w:r>
              <w:rPr>
                <w:sz w:val="18"/>
              </w:rPr>
              <w:t>FRRD_INSTT</w:t>
            </w:r>
          </w:p>
        </w:tc>
        <w:tc>
          <w:tcPr>
            <w:tcW w:w="2268" w:type="dxa"/>
          </w:tcPr>
          <w:p w14:paraId="0A0E72FE" w14:textId="77777777" w:rsidR="007137F0" w:rsidRDefault="00000000">
            <w:r>
              <w:rPr>
                <w:sz w:val="18"/>
              </w:rPr>
              <w:t>관리기관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4819" w:type="dxa"/>
          </w:tcPr>
          <w:p w14:paraId="675E243B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61=</w:t>
            </w:r>
            <w:r>
              <w:rPr>
                <w:sz w:val="18"/>
                <w:lang w:eastAsia="ko-KR"/>
              </w:rPr>
              <w:t>북부</w:t>
            </w:r>
            <w:r>
              <w:rPr>
                <w:sz w:val="18"/>
                <w:lang w:eastAsia="ko-KR"/>
              </w:rPr>
              <w:t>, 62=</w:t>
            </w:r>
            <w:r>
              <w:rPr>
                <w:sz w:val="18"/>
                <w:lang w:eastAsia="ko-KR"/>
              </w:rPr>
              <w:t>동부</w:t>
            </w:r>
            <w:r>
              <w:rPr>
                <w:sz w:val="18"/>
                <w:lang w:eastAsia="ko-KR"/>
              </w:rPr>
              <w:t>, 63=</w:t>
            </w:r>
            <w:r>
              <w:rPr>
                <w:sz w:val="18"/>
                <w:lang w:eastAsia="ko-KR"/>
              </w:rPr>
              <w:t>남부</w:t>
            </w:r>
            <w:r>
              <w:rPr>
                <w:sz w:val="18"/>
                <w:lang w:eastAsia="ko-KR"/>
              </w:rPr>
              <w:t>, 64=</w:t>
            </w:r>
            <w:r>
              <w:rPr>
                <w:sz w:val="18"/>
                <w:lang w:eastAsia="ko-KR"/>
              </w:rPr>
              <w:t>중부</w:t>
            </w:r>
            <w:r>
              <w:rPr>
                <w:sz w:val="18"/>
                <w:lang w:eastAsia="ko-KR"/>
              </w:rPr>
              <w:t>, 68/69=</w:t>
            </w:r>
            <w:r>
              <w:rPr>
                <w:sz w:val="18"/>
                <w:lang w:eastAsia="ko-KR"/>
              </w:rPr>
              <w:t>과학원</w:t>
            </w:r>
          </w:p>
        </w:tc>
      </w:tr>
      <w:tr w:rsidR="007137F0" w14:paraId="26EA1EA4" w14:textId="77777777">
        <w:tc>
          <w:tcPr>
            <w:tcW w:w="1984" w:type="dxa"/>
          </w:tcPr>
          <w:p w14:paraId="33DEB083" w14:textId="77777777" w:rsidR="007137F0" w:rsidRDefault="00000000">
            <w:r>
              <w:rPr>
                <w:sz w:val="18"/>
              </w:rPr>
              <w:t>FRRD_RGSNO</w:t>
            </w:r>
          </w:p>
        </w:tc>
        <w:tc>
          <w:tcPr>
            <w:tcW w:w="2268" w:type="dxa"/>
          </w:tcPr>
          <w:p w14:paraId="0126569A" w14:textId="77777777" w:rsidR="007137F0" w:rsidRDefault="00000000">
            <w:r>
              <w:rPr>
                <w:sz w:val="18"/>
              </w:rPr>
              <w:t>등록번호</w:t>
            </w:r>
          </w:p>
        </w:tc>
        <w:tc>
          <w:tcPr>
            <w:tcW w:w="4819" w:type="dxa"/>
          </w:tcPr>
          <w:p w14:paraId="36D51096" w14:textId="77777777" w:rsidR="007137F0" w:rsidRDefault="00000000">
            <w:r>
              <w:rPr>
                <w:sz w:val="18"/>
              </w:rPr>
              <w:t>남부</w:t>
            </w:r>
            <w:r>
              <w:rPr>
                <w:sz w:val="18"/>
              </w:rPr>
              <w:t>_</w:t>
            </w:r>
            <w:r>
              <w:rPr>
                <w:sz w:val="18"/>
              </w:rPr>
              <w:t>영덕</w:t>
            </w:r>
            <w:r>
              <w:rPr>
                <w:sz w:val="18"/>
              </w:rPr>
              <w:t>_1990_03</w:t>
            </w:r>
          </w:p>
        </w:tc>
      </w:tr>
      <w:tr w:rsidR="007137F0" w14:paraId="481BE9D0" w14:textId="77777777">
        <w:tc>
          <w:tcPr>
            <w:tcW w:w="1984" w:type="dxa"/>
          </w:tcPr>
          <w:p w14:paraId="7EA637D7" w14:textId="77777777" w:rsidR="007137F0" w:rsidRDefault="00000000">
            <w:r>
              <w:rPr>
                <w:sz w:val="18"/>
              </w:rPr>
              <w:t>MAP_LABEL</w:t>
            </w:r>
          </w:p>
        </w:tc>
        <w:tc>
          <w:tcPr>
            <w:tcW w:w="2268" w:type="dxa"/>
          </w:tcPr>
          <w:p w14:paraId="49B93122" w14:textId="77777777" w:rsidR="007137F0" w:rsidRDefault="00000000">
            <w:r>
              <w:rPr>
                <w:sz w:val="18"/>
              </w:rPr>
              <w:t>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레이블</w:t>
            </w:r>
          </w:p>
        </w:tc>
        <w:tc>
          <w:tcPr>
            <w:tcW w:w="4819" w:type="dxa"/>
          </w:tcPr>
          <w:p w14:paraId="609ED345" w14:textId="77777777" w:rsidR="007137F0" w:rsidRDefault="00000000">
            <w:r>
              <w:rPr>
                <w:sz w:val="18"/>
              </w:rPr>
              <w:t>90</w:t>
            </w:r>
            <w:r>
              <w:rPr>
                <w:sz w:val="18"/>
              </w:rPr>
              <w:t>영덕</w:t>
            </w:r>
            <w:r>
              <w:rPr>
                <w:sz w:val="18"/>
              </w:rPr>
              <w:t>_03</w:t>
            </w:r>
          </w:p>
        </w:tc>
      </w:tr>
      <w:tr w:rsidR="007137F0" w14:paraId="1416FC4C" w14:textId="77777777">
        <w:tc>
          <w:tcPr>
            <w:tcW w:w="1984" w:type="dxa"/>
          </w:tcPr>
          <w:p w14:paraId="71E5B20B" w14:textId="77777777" w:rsidR="007137F0" w:rsidRDefault="00000000">
            <w:r>
              <w:rPr>
                <w:sz w:val="18"/>
              </w:rPr>
              <w:t>Shape_Leng</w:t>
            </w:r>
          </w:p>
        </w:tc>
        <w:tc>
          <w:tcPr>
            <w:tcW w:w="2268" w:type="dxa"/>
          </w:tcPr>
          <w:p w14:paraId="13EC35E7" w14:textId="77777777" w:rsidR="007137F0" w:rsidRDefault="00000000">
            <w:r>
              <w:rPr>
                <w:sz w:val="18"/>
              </w:rPr>
              <w:t>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  <w:r>
              <w:rPr>
                <w:sz w:val="18"/>
              </w:rPr>
              <w:t xml:space="preserve"> (m, </w:t>
            </w:r>
            <w:r>
              <w:rPr>
                <w:sz w:val="18"/>
              </w:rPr>
              <w:t>자동계산</w:t>
            </w:r>
            <w:r>
              <w:rPr>
                <w:sz w:val="18"/>
              </w:rPr>
              <w:t>)</w:t>
            </w:r>
          </w:p>
        </w:tc>
        <w:tc>
          <w:tcPr>
            <w:tcW w:w="4819" w:type="dxa"/>
          </w:tcPr>
          <w:p w14:paraId="67DC9397" w14:textId="77777777" w:rsidR="007137F0" w:rsidRDefault="00000000">
            <w:r>
              <w:rPr>
                <w:sz w:val="18"/>
              </w:rPr>
              <w:t>5705.07 …</w:t>
            </w:r>
          </w:p>
        </w:tc>
      </w:tr>
    </w:tbl>
    <w:p w14:paraId="50D9AD6D" w14:textId="77777777" w:rsidR="007137F0" w:rsidRDefault="007137F0"/>
    <w:p w14:paraId="49DF02D1" w14:textId="77777777" w:rsidR="007137F0" w:rsidRDefault="00000000">
      <w:r>
        <w:br w:type="page"/>
      </w:r>
    </w:p>
    <w:p w14:paraId="0B7BEC10" w14:textId="77777777" w:rsidR="007137F0" w:rsidRDefault="00000000">
      <w:pPr>
        <w:pStyle w:val="21"/>
        <w:rPr>
          <w:lang w:eastAsia="ko-KR"/>
        </w:rPr>
      </w:pPr>
      <w:r>
        <w:rPr>
          <w:color w:val="1F4E79"/>
          <w:sz w:val="24"/>
          <w:lang w:eastAsia="ko-KR"/>
        </w:rPr>
        <w:lastRenderedPageBreak/>
        <w:t xml:space="preserve">1.3 </w:t>
      </w:r>
      <w:r>
        <w:rPr>
          <w:color w:val="1F4E79"/>
          <w:sz w:val="24"/>
          <w:lang w:eastAsia="ko-KR"/>
        </w:rPr>
        <w:t>임도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구분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체계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및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지자기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후보지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검토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시</w:t>
      </w:r>
      <w:r>
        <w:rPr>
          <w:color w:val="1F4E79"/>
          <w:sz w:val="24"/>
          <w:lang w:eastAsia="ko-KR"/>
        </w:rPr>
        <w:t xml:space="preserve"> </w:t>
      </w:r>
      <w:r>
        <w:rPr>
          <w:color w:val="1F4E79"/>
          <w:sz w:val="24"/>
          <w:lang w:eastAsia="ko-KR"/>
        </w:rPr>
        <w:t>의미</w:t>
      </w:r>
    </w:p>
    <w:p w14:paraId="2C1BD703" w14:textId="77777777" w:rsidR="007137F0" w:rsidRDefault="00000000">
      <w:pPr>
        <w:jc w:val="both"/>
        <w:rPr>
          <w:lang w:eastAsia="ko-KR"/>
        </w:rPr>
      </w:pPr>
      <w:r>
        <w:rPr>
          <w:lang w:eastAsia="ko-KR"/>
        </w:rPr>
        <w:t>임도는</w:t>
      </w:r>
      <w:r>
        <w:rPr>
          <w:lang w:eastAsia="ko-KR"/>
        </w:rPr>
        <w:t xml:space="preserve"> </w:t>
      </w:r>
      <w:r>
        <w:rPr>
          <w:lang w:eastAsia="ko-KR"/>
        </w:rPr>
        <w:t>시설</w:t>
      </w:r>
      <w:r>
        <w:rPr>
          <w:lang w:eastAsia="ko-KR"/>
        </w:rPr>
        <w:t xml:space="preserve">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위계에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간선임도</w:t>
      </w:r>
      <w:r>
        <w:rPr>
          <w:lang w:eastAsia="ko-KR"/>
        </w:rPr>
        <w:t>·</w:t>
      </w:r>
      <w:r>
        <w:rPr>
          <w:lang w:eastAsia="ko-KR"/>
        </w:rPr>
        <w:t>지선임도</w:t>
      </w:r>
      <w:r>
        <w:rPr>
          <w:lang w:eastAsia="ko-KR"/>
        </w:rPr>
        <w:t>·</w:t>
      </w:r>
      <w:r>
        <w:rPr>
          <w:lang w:eastAsia="ko-KR"/>
        </w:rPr>
        <w:t>작업임도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종류로</w:t>
      </w:r>
      <w:r>
        <w:rPr>
          <w:lang w:eastAsia="ko-KR"/>
        </w:rPr>
        <w:t xml:space="preserve"> </w:t>
      </w:r>
      <w:r>
        <w:rPr>
          <w:lang w:eastAsia="ko-KR"/>
        </w:rPr>
        <w:t>구분된다</w:t>
      </w:r>
      <w:r>
        <w:rPr>
          <w:lang w:eastAsia="ko-KR"/>
        </w:rPr>
        <w:t xml:space="preserve">. </w:t>
      </w:r>
      <w:r>
        <w:rPr>
          <w:lang w:eastAsia="ko-KR"/>
        </w:rPr>
        <w:t>지자기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측량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운반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후보지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임도</w:t>
      </w:r>
      <w:r>
        <w:rPr>
          <w:lang w:eastAsia="ko-KR"/>
        </w:rPr>
        <w:t xml:space="preserve"> </w:t>
      </w:r>
      <w:r>
        <w:rPr>
          <w:lang w:eastAsia="ko-KR"/>
        </w:rPr>
        <w:t>구분에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도로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파악하는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>.</w:t>
      </w:r>
    </w:p>
    <w:p w14:paraId="43146695" w14:textId="77777777" w:rsidR="007137F0" w:rsidRDefault="007137F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47"/>
        <w:gridCol w:w="2154"/>
        <w:gridCol w:w="3118"/>
        <w:gridCol w:w="2551"/>
      </w:tblGrid>
      <w:tr w:rsidR="007137F0" w14:paraId="6FDF652B" w14:textId="77777777">
        <w:tc>
          <w:tcPr>
            <w:tcW w:w="1247" w:type="dxa"/>
            <w:shd w:val="clear" w:color="auto" w:fill="2E75B6"/>
          </w:tcPr>
          <w:p w14:paraId="00B0297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154" w:type="dxa"/>
            <w:shd w:val="clear" w:color="auto" w:fill="2E75B6"/>
          </w:tcPr>
          <w:p w14:paraId="01336AB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개념</w:t>
            </w:r>
          </w:p>
        </w:tc>
        <w:tc>
          <w:tcPr>
            <w:tcW w:w="3118" w:type="dxa"/>
            <w:shd w:val="clear" w:color="auto" w:fill="2E75B6"/>
          </w:tcPr>
          <w:p w14:paraId="2C918F9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2551" w:type="dxa"/>
            <w:shd w:val="clear" w:color="auto" w:fill="2E75B6"/>
          </w:tcPr>
          <w:p w14:paraId="673ED0DC" w14:textId="77777777" w:rsidR="007137F0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지자기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후보지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검토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시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의미</w:t>
            </w:r>
          </w:p>
        </w:tc>
      </w:tr>
      <w:tr w:rsidR="007137F0" w14:paraId="589A5A9B" w14:textId="77777777">
        <w:tc>
          <w:tcPr>
            <w:tcW w:w="1247" w:type="dxa"/>
            <w:shd w:val="clear" w:color="auto" w:fill="EBF3FB"/>
          </w:tcPr>
          <w:p w14:paraId="683911AA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간선임도</w:t>
            </w:r>
          </w:p>
        </w:tc>
        <w:tc>
          <w:tcPr>
            <w:tcW w:w="2154" w:type="dxa"/>
            <w:shd w:val="clear" w:color="auto" w:fill="EBF3FB"/>
          </w:tcPr>
          <w:p w14:paraId="70678816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산림지역의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임도</w:t>
            </w:r>
          </w:p>
        </w:tc>
        <w:tc>
          <w:tcPr>
            <w:tcW w:w="3118" w:type="dxa"/>
            <w:shd w:val="clear" w:color="auto" w:fill="EBF3FB"/>
          </w:tcPr>
          <w:p w14:paraId="4EDCB252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도로와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연결하거나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산림지역을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순환하면서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경영관리의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역할</w:t>
            </w:r>
          </w:p>
        </w:tc>
        <w:tc>
          <w:tcPr>
            <w:tcW w:w="2551" w:type="dxa"/>
            <w:shd w:val="clear" w:color="auto" w:fill="EBF3FB"/>
          </w:tcPr>
          <w:p w14:paraId="03B1D739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차량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높음</w:t>
            </w:r>
          </w:p>
        </w:tc>
      </w:tr>
      <w:tr w:rsidR="007137F0" w14:paraId="2A4AE09C" w14:textId="77777777">
        <w:tc>
          <w:tcPr>
            <w:tcW w:w="1247" w:type="dxa"/>
            <w:shd w:val="clear" w:color="auto" w:fill="FFF9E6"/>
          </w:tcPr>
          <w:p w14:paraId="3492CF4A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지선임도</w:t>
            </w:r>
          </w:p>
        </w:tc>
        <w:tc>
          <w:tcPr>
            <w:tcW w:w="2154" w:type="dxa"/>
            <w:shd w:val="clear" w:color="auto" w:fill="FFF9E6"/>
          </w:tcPr>
          <w:p w14:paraId="7F2721B2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간선임도에서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갈라지는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임도</w:t>
            </w:r>
          </w:p>
        </w:tc>
        <w:tc>
          <w:tcPr>
            <w:tcW w:w="3118" w:type="dxa"/>
            <w:shd w:val="clear" w:color="auto" w:fill="FFF9E6"/>
          </w:tcPr>
          <w:p w14:paraId="1B44A560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특정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산림구역으로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들어가기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연결도로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성격</w:t>
            </w:r>
          </w:p>
        </w:tc>
        <w:tc>
          <w:tcPr>
            <w:tcW w:w="2551" w:type="dxa"/>
            <w:shd w:val="clear" w:color="auto" w:fill="FFF9E6"/>
          </w:tcPr>
          <w:p w14:paraId="33890328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유용</w:t>
            </w:r>
          </w:p>
        </w:tc>
      </w:tr>
      <w:tr w:rsidR="007137F0" w14:paraId="2768B742" w14:textId="77777777">
        <w:tc>
          <w:tcPr>
            <w:tcW w:w="1247" w:type="dxa"/>
            <w:shd w:val="clear" w:color="auto" w:fill="F3F9EE"/>
          </w:tcPr>
          <w:p w14:paraId="15979AAA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작업임도</w:t>
            </w:r>
          </w:p>
        </w:tc>
        <w:tc>
          <w:tcPr>
            <w:tcW w:w="2154" w:type="dxa"/>
            <w:shd w:val="clear" w:color="auto" w:fill="F3F9EE"/>
          </w:tcPr>
          <w:p w14:paraId="74152500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산림사업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임도</w:t>
            </w:r>
          </w:p>
        </w:tc>
        <w:tc>
          <w:tcPr>
            <w:tcW w:w="3118" w:type="dxa"/>
            <w:shd w:val="clear" w:color="auto" w:fill="F3F9EE"/>
          </w:tcPr>
          <w:p w14:paraId="6A396882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벌채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숲가꾸기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산림관리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설치되는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접근로</w:t>
            </w:r>
          </w:p>
        </w:tc>
        <w:tc>
          <w:tcPr>
            <w:tcW w:w="2551" w:type="dxa"/>
            <w:shd w:val="clear" w:color="auto" w:fill="F3F9EE"/>
          </w:tcPr>
          <w:p w14:paraId="376B38A4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상시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</w:p>
        </w:tc>
      </w:tr>
    </w:tbl>
    <w:p w14:paraId="774B23FC" w14:textId="77777777" w:rsidR="007137F0" w:rsidRDefault="007137F0">
      <w:pPr>
        <w:rPr>
          <w:lang w:eastAsia="ko-KR"/>
        </w:rPr>
      </w:pPr>
    </w:p>
    <w:p w14:paraId="18B05F8E" w14:textId="77777777" w:rsidR="007137F0" w:rsidRDefault="00000000">
      <w:pPr>
        <w:rPr>
          <w:lang w:eastAsia="ko-KR"/>
        </w:rPr>
      </w:pPr>
      <w:r>
        <w:rPr>
          <w:b/>
          <w:color w:val="1F4E79"/>
          <w:lang w:eastAsia="ko-KR"/>
        </w:rPr>
        <w:t xml:space="preserve">▶ </w:t>
      </w:r>
      <w:r>
        <w:rPr>
          <w:b/>
          <w:color w:val="1F4E79"/>
          <w:lang w:eastAsia="ko-KR"/>
        </w:rPr>
        <w:t>임도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구분별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실제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현황</w:t>
      </w:r>
      <w:r>
        <w:rPr>
          <w:b/>
          <w:color w:val="1F4E79"/>
          <w:lang w:eastAsia="ko-KR"/>
        </w:rPr>
        <w:t xml:space="preserve"> (14</w:t>
      </w:r>
      <w:r>
        <w:rPr>
          <w:b/>
          <w:color w:val="1F4E79"/>
          <w:lang w:eastAsia="ko-KR"/>
        </w:rPr>
        <w:t>개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권역</w:t>
      </w:r>
      <w:r>
        <w:rPr>
          <w:b/>
          <w:color w:val="1F4E79"/>
          <w:lang w:eastAsia="ko-KR"/>
        </w:rPr>
        <w:t xml:space="preserve"> </w:t>
      </w:r>
      <w:r>
        <w:rPr>
          <w:b/>
          <w:color w:val="1F4E79"/>
          <w:lang w:eastAsia="ko-KR"/>
        </w:rPr>
        <w:t>전체</w:t>
      </w:r>
      <w:r>
        <w:rPr>
          <w:b/>
          <w:color w:val="1F4E79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1247"/>
        <w:gridCol w:w="1701"/>
        <w:gridCol w:w="4706"/>
      </w:tblGrid>
      <w:tr w:rsidR="007137F0" w14:paraId="58649996" w14:textId="77777777">
        <w:tc>
          <w:tcPr>
            <w:tcW w:w="1417" w:type="dxa"/>
            <w:shd w:val="clear" w:color="auto" w:fill="2E75B6"/>
          </w:tcPr>
          <w:p w14:paraId="414E785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1247" w:type="dxa"/>
            <w:shd w:val="clear" w:color="auto" w:fill="2E75B6"/>
          </w:tcPr>
          <w:p w14:paraId="7A6C874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노선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1701" w:type="dxa"/>
            <w:shd w:val="clear" w:color="auto" w:fill="2E75B6"/>
          </w:tcPr>
          <w:p w14:paraId="308FE7B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총연장</w:t>
            </w:r>
            <w:r>
              <w:rPr>
                <w:b/>
                <w:color w:val="FFFFFF"/>
                <w:sz w:val="18"/>
              </w:rPr>
              <w:t xml:space="preserve"> (km)</w:t>
            </w:r>
          </w:p>
        </w:tc>
        <w:tc>
          <w:tcPr>
            <w:tcW w:w="4706" w:type="dxa"/>
            <w:shd w:val="clear" w:color="auto" w:fill="2E75B6"/>
          </w:tcPr>
          <w:p w14:paraId="1BBA629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전체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비율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노선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7137F0" w14:paraId="08CF6E84" w14:textId="77777777">
        <w:tc>
          <w:tcPr>
            <w:tcW w:w="1417" w:type="dxa"/>
            <w:shd w:val="clear" w:color="auto" w:fill="EBF3FB"/>
          </w:tcPr>
          <w:p w14:paraId="2664F6D2" w14:textId="77777777" w:rsidR="007137F0" w:rsidRDefault="00000000">
            <w:r>
              <w:rPr>
                <w:sz w:val="18"/>
              </w:rPr>
              <w:t>간선임도</w:t>
            </w:r>
          </w:p>
        </w:tc>
        <w:tc>
          <w:tcPr>
            <w:tcW w:w="1247" w:type="dxa"/>
            <w:shd w:val="clear" w:color="auto" w:fill="EBF3FB"/>
          </w:tcPr>
          <w:p w14:paraId="0A5D9C47" w14:textId="77777777" w:rsidR="007137F0" w:rsidRDefault="00000000">
            <w:pPr>
              <w:jc w:val="center"/>
            </w:pPr>
            <w:r>
              <w:rPr>
                <w:sz w:val="18"/>
              </w:rPr>
              <w:t>1,957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  <w:shd w:val="clear" w:color="auto" w:fill="EBF3FB"/>
          </w:tcPr>
          <w:p w14:paraId="4440F5EE" w14:textId="77777777" w:rsidR="007137F0" w:rsidRDefault="00000000">
            <w:pPr>
              <w:jc w:val="center"/>
            </w:pPr>
            <w:r>
              <w:rPr>
                <w:sz w:val="18"/>
              </w:rPr>
              <w:t>6448.5</w:t>
            </w:r>
          </w:p>
        </w:tc>
        <w:tc>
          <w:tcPr>
            <w:tcW w:w="4706" w:type="dxa"/>
            <w:shd w:val="clear" w:color="auto" w:fill="EBF3FB"/>
          </w:tcPr>
          <w:p w14:paraId="0B2796C3" w14:textId="77777777" w:rsidR="007137F0" w:rsidRDefault="00000000">
            <w:pPr>
              <w:jc w:val="center"/>
            </w:pPr>
            <w:r>
              <w:rPr>
                <w:sz w:val="18"/>
              </w:rPr>
              <w:t>58.9%  ■■■■■■■■■■■</w:t>
            </w:r>
          </w:p>
        </w:tc>
      </w:tr>
      <w:tr w:rsidR="007137F0" w14:paraId="01E180C2" w14:textId="77777777">
        <w:tc>
          <w:tcPr>
            <w:tcW w:w="1417" w:type="dxa"/>
            <w:shd w:val="clear" w:color="auto" w:fill="FFF9E6"/>
          </w:tcPr>
          <w:p w14:paraId="18CF6FDC" w14:textId="77777777" w:rsidR="007137F0" w:rsidRDefault="00000000">
            <w:r>
              <w:rPr>
                <w:sz w:val="18"/>
              </w:rPr>
              <w:t>지선임도</w:t>
            </w:r>
          </w:p>
        </w:tc>
        <w:tc>
          <w:tcPr>
            <w:tcW w:w="1247" w:type="dxa"/>
            <w:shd w:val="clear" w:color="auto" w:fill="FFF9E6"/>
          </w:tcPr>
          <w:p w14:paraId="6902FD59" w14:textId="77777777" w:rsidR="007137F0" w:rsidRDefault="00000000">
            <w:pPr>
              <w:jc w:val="center"/>
            </w:pPr>
            <w:r>
              <w:rPr>
                <w:sz w:val="18"/>
              </w:rPr>
              <w:t>958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  <w:shd w:val="clear" w:color="auto" w:fill="FFF9E6"/>
          </w:tcPr>
          <w:p w14:paraId="32BE228A" w14:textId="77777777" w:rsidR="007137F0" w:rsidRDefault="00000000">
            <w:pPr>
              <w:jc w:val="center"/>
            </w:pPr>
            <w:r>
              <w:rPr>
                <w:sz w:val="18"/>
              </w:rPr>
              <w:t>1829.8</w:t>
            </w:r>
          </w:p>
        </w:tc>
        <w:tc>
          <w:tcPr>
            <w:tcW w:w="4706" w:type="dxa"/>
            <w:shd w:val="clear" w:color="auto" w:fill="FFF9E6"/>
          </w:tcPr>
          <w:p w14:paraId="433FCE7E" w14:textId="77777777" w:rsidR="007137F0" w:rsidRDefault="00000000">
            <w:pPr>
              <w:jc w:val="center"/>
            </w:pPr>
            <w:r>
              <w:rPr>
                <w:sz w:val="18"/>
              </w:rPr>
              <w:t>28.8%  ■■■■■</w:t>
            </w:r>
          </w:p>
        </w:tc>
      </w:tr>
      <w:tr w:rsidR="007137F0" w14:paraId="34653DD6" w14:textId="77777777">
        <w:tc>
          <w:tcPr>
            <w:tcW w:w="1417" w:type="dxa"/>
            <w:shd w:val="clear" w:color="auto" w:fill="F3F9EE"/>
          </w:tcPr>
          <w:p w14:paraId="431542CE" w14:textId="77777777" w:rsidR="007137F0" w:rsidRDefault="00000000">
            <w:r>
              <w:rPr>
                <w:sz w:val="18"/>
              </w:rPr>
              <w:t>작업임도</w:t>
            </w:r>
          </w:p>
        </w:tc>
        <w:tc>
          <w:tcPr>
            <w:tcW w:w="1247" w:type="dxa"/>
            <w:shd w:val="clear" w:color="auto" w:fill="F3F9EE"/>
          </w:tcPr>
          <w:p w14:paraId="21B0B8C0" w14:textId="77777777" w:rsidR="007137F0" w:rsidRDefault="00000000">
            <w:pPr>
              <w:jc w:val="center"/>
            </w:pPr>
            <w:r>
              <w:rPr>
                <w:sz w:val="18"/>
              </w:rPr>
              <w:t>407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  <w:shd w:val="clear" w:color="auto" w:fill="F3F9EE"/>
          </w:tcPr>
          <w:p w14:paraId="13AC550D" w14:textId="77777777" w:rsidR="007137F0" w:rsidRDefault="00000000">
            <w:pPr>
              <w:jc w:val="center"/>
            </w:pPr>
            <w:r>
              <w:rPr>
                <w:sz w:val="18"/>
              </w:rPr>
              <w:t>739.8</w:t>
            </w:r>
          </w:p>
        </w:tc>
        <w:tc>
          <w:tcPr>
            <w:tcW w:w="4706" w:type="dxa"/>
            <w:shd w:val="clear" w:color="auto" w:fill="F3F9EE"/>
          </w:tcPr>
          <w:p w14:paraId="55478925" w14:textId="77777777" w:rsidR="007137F0" w:rsidRDefault="00000000">
            <w:pPr>
              <w:jc w:val="center"/>
            </w:pPr>
            <w:r>
              <w:rPr>
                <w:sz w:val="18"/>
              </w:rPr>
              <w:t>12.3%  ■■</w:t>
            </w:r>
          </w:p>
        </w:tc>
      </w:tr>
      <w:tr w:rsidR="007137F0" w14:paraId="7F43303D" w14:textId="77777777">
        <w:tc>
          <w:tcPr>
            <w:tcW w:w="1417" w:type="dxa"/>
            <w:shd w:val="clear" w:color="auto" w:fill="D9EAD3"/>
          </w:tcPr>
          <w:p w14:paraId="2B021C13" w14:textId="77777777" w:rsidR="007137F0" w:rsidRDefault="00000000">
            <w:r>
              <w:rPr>
                <w:b/>
                <w:sz w:val="18"/>
              </w:rPr>
              <w:t>합계</w:t>
            </w:r>
          </w:p>
        </w:tc>
        <w:tc>
          <w:tcPr>
            <w:tcW w:w="1247" w:type="dxa"/>
            <w:shd w:val="clear" w:color="auto" w:fill="D9EAD3"/>
          </w:tcPr>
          <w:p w14:paraId="0AFBDCDF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3,322</w:t>
            </w:r>
            <w:r>
              <w:rPr>
                <w:b/>
                <w:sz w:val="18"/>
              </w:rPr>
              <w:t>개</w:t>
            </w:r>
          </w:p>
        </w:tc>
        <w:tc>
          <w:tcPr>
            <w:tcW w:w="1701" w:type="dxa"/>
            <w:shd w:val="clear" w:color="auto" w:fill="D9EAD3"/>
          </w:tcPr>
          <w:p w14:paraId="7B5513ED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9018.0</w:t>
            </w:r>
          </w:p>
        </w:tc>
        <w:tc>
          <w:tcPr>
            <w:tcW w:w="4706" w:type="dxa"/>
            <w:shd w:val="clear" w:color="auto" w:fill="D9EAD3"/>
          </w:tcPr>
          <w:p w14:paraId="09EA5ECA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100%</w:t>
            </w:r>
          </w:p>
        </w:tc>
      </w:tr>
    </w:tbl>
    <w:p w14:paraId="4F9E9197" w14:textId="77777777" w:rsidR="007137F0" w:rsidRDefault="00000000">
      <w:pPr>
        <w:rPr>
          <w:lang w:eastAsia="ko-KR"/>
        </w:rPr>
      </w:pPr>
      <w:r>
        <w:rPr>
          <w:i/>
          <w:sz w:val="18"/>
          <w:lang w:eastAsia="ko-KR"/>
        </w:rPr>
        <w:t xml:space="preserve">※ </w:t>
      </w:r>
      <w:r>
        <w:rPr>
          <w:i/>
          <w:sz w:val="18"/>
          <w:lang w:eastAsia="ko-KR"/>
        </w:rPr>
        <w:t>구분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기준</w:t>
      </w:r>
      <w:r>
        <w:rPr>
          <w:i/>
          <w:sz w:val="18"/>
          <w:lang w:eastAsia="ko-KR"/>
        </w:rPr>
        <w:t xml:space="preserve">: FRRD_DV_B </w:t>
      </w:r>
      <w:r>
        <w:rPr>
          <w:i/>
          <w:sz w:val="18"/>
          <w:lang w:eastAsia="ko-KR"/>
        </w:rPr>
        <w:t>필드</w:t>
      </w:r>
      <w:r>
        <w:rPr>
          <w:i/>
          <w:sz w:val="18"/>
          <w:lang w:eastAsia="ko-KR"/>
        </w:rPr>
        <w:t xml:space="preserve"> (1=</w:t>
      </w:r>
      <w:r>
        <w:rPr>
          <w:i/>
          <w:sz w:val="18"/>
          <w:lang w:eastAsia="ko-KR"/>
        </w:rPr>
        <w:t>간선임도</w:t>
      </w:r>
      <w:r>
        <w:rPr>
          <w:i/>
          <w:sz w:val="18"/>
          <w:lang w:eastAsia="ko-KR"/>
        </w:rPr>
        <w:t>, 2=</w:t>
      </w:r>
      <w:r>
        <w:rPr>
          <w:i/>
          <w:sz w:val="18"/>
          <w:lang w:eastAsia="ko-KR"/>
        </w:rPr>
        <w:t>지선임도</w:t>
      </w:r>
      <w:r>
        <w:rPr>
          <w:i/>
          <w:sz w:val="18"/>
          <w:lang w:eastAsia="ko-KR"/>
        </w:rPr>
        <w:t>, 3=</w:t>
      </w:r>
      <w:r>
        <w:rPr>
          <w:i/>
          <w:sz w:val="18"/>
          <w:lang w:eastAsia="ko-KR"/>
        </w:rPr>
        <w:t>작업임도</w:t>
      </w:r>
      <w:r>
        <w:rPr>
          <w:i/>
          <w:sz w:val="18"/>
          <w:lang w:eastAsia="ko-KR"/>
        </w:rPr>
        <w:t>)</w:t>
      </w:r>
      <w:r>
        <w:rPr>
          <w:i/>
          <w:sz w:val="18"/>
          <w:lang w:eastAsia="ko-KR"/>
        </w:rPr>
        <w:br/>
        <w:t xml:space="preserve">※ </w:t>
      </w:r>
      <w:r>
        <w:rPr>
          <w:i/>
          <w:sz w:val="18"/>
          <w:lang w:eastAsia="ko-KR"/>
        </w:rPr>
        <w:t>총연장은</w:t>
      </w:r>
      <w:r>
        <w:rPr>
          <w:i/>
          <w:sz w:val="18"/>
          <w:lang w:eastAsia="ko-KR"/>
        </w:rPr>
        <w:t xml:space="preserve"> FRRD_FCLTD </w:t>
      </w:r>
      <w:r>
        <w:rPr>
          <w:i/>
          <w:sz w:val="18"/>
          <w:lang w:eastAsia="ko-KR"/>
        </w:rPr>
        <w:t>속성값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합계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기준이며</w:t>
      </w:r>
      <w:r>
        <w:rPr>
          <w:i/>
          <w:sz w:val="18"/>
          <w:lang w:eastAsia="ko-KR"/>
        </w:rPr>
        <w:t xml:space="preserve"> Shape_Leng(</w:t>
      </w:r>
      <w:r>
        <w:rPr>
          <w:i/>
          <w:sz w:val="18"/>
          <w:lang w:eastAsia="ko-KR"/>
        </w:rPr>
        <w:t>실제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선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길이</w:t>
      </w:r>
      <w:r>
        <w:rPr>
          <w:i/>
          <w:sz w:val="18"/>
          <w:lang w:eastAsia="ko-KR"/>
        </w:rPr>
        <w:t>)</w:t>
      </w:r>
      <w:r>
        <w:rPr>
          <w:i/>
          <w:sz w:val="18"/>
          <w:lang w:eastAsia="ko-KR"/>
        </w:rPr>
        <w:t>과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다소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차이가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있을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수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있음</w:t>
      </w:r>
      <w:r>
        <w:rPr>
          <w:i/>
          <w:sz w:val="18"/>
          <w:lang w:eastAsia="ko-KR"/>
        </w:rPr>
        <w:t>.</w:t>
      </w:r>
    </w:p>
    <w:p w14:paraId="11442A65" w14:textId="77777777" w:rsidR="007137F0" w:rsidRDefault="007137F0">
      <w:pPr>
        <w:rPr>
          <w:lang w:eastAsia="ko-KR"/>
        </w:rPr>
      </w:pPr>
    </w:p>
    <w:p w14:paraId="7F1B24AD" w14:textId="77777777" w:rsidR="007137F0" w:rsidRDefault="00000000">
      <w:pPr>
        <w:pStyle w:val="1"/>
        <w:rPr>
          <w:lang w:eastAsia="ko-KR"/>
        </w:rPr>
      </w:pPr>
      <w:r>
        <w:rPr>
          <w:color w:val="1F4E79"/>
          <w:lang w:eastAsia="ko-KR"/>
        </w:rPr>
        <w:t>2</w:t>
      </w:r>
      <w:r>
        <w:rPr>
          <w:color w:val="1F4E79"/>
          <w:lang w:eastAsia="ko-KR"/>
        </w:rPr>
        <w:t>장</w:t>
      </w:r>
      <w:r>
        <w:rPr>
          <w:color w:val="1F4E79"/>
          <w:lang w:eastAsia="ko-KR"/>
        </w:rPr>
        <w:t xml:space="preserve">. </w:t>
      </w:r>
      <w:r>
        <w:rPr>
          <w:color w:val="1F4E79"/>
          <w:lang w:eastAsia="ko-KR"/>
        </w:rPr>
        <w:t>권역별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임도</w:t>
      </w:r>
      <w:r>
        <w:rPr>
          <w:color w:val="1F4E79"/>
          <w:lang w:eastAsia="ko-KR"/>
        </w:rPr>
        <w:t xml:space="preserve"> </w:t>
      </w:r>
      <w:r>
        <w:rPr>
          <w:color w:val="1F4E79"/>
          <w:lang w:eastAsia="ko-KR"/>
        </w:rPr>
        <w:t>현황</w:t>
      </w:r>
    </w:p>
    <w:p w14:paraId="4F5B05B2" w14:textId="77777777" w:rsidR="007137F0" w:rsidRDefault="00000000">
      <w:pPr>
        <w:jc w:val="both"/>
        <w:rPr>
          <w:lang w:eastAsia="ko-KR"/>
        </w:rPr>
      </w:pPr>
      <w:r>
        <w:rPr>
          <w:lang w:eastAsia="ko-KR"/>
        </w:rPr>
        <w:t>14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권역</w:t>
      </w:r>
      <w:r>
        <w:rPr>
          <w:lang w:eastAsia="ko-KR"/>
        </w:rPr>
        <w:t xml:space="preserve"> </w:t>
      </w:r>
      <w:r>
        <w:rPr>
          <w:lang w:eastAsia="ko-KR"/>
        </w:rPr>
        <w:t>파일에서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3,322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노선</w:t>
      </w:r>
      <w:r>
        <w:rPr>
          <w:lang w:eastAsia="ko-KR"/>
        </w:rPr>
        <w:t xml:space="preserve">,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  <w:r>
        <w:rPr>
          <w:lang w:eastAsia="ko-KR"/>
        </w:rPr>
        <w:t xml:space="preserve"> 9018.1km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임도가</w:t>
      </w:r>
      <w:r>
        <w:rPr>
          <w:lang w:eastAsia="ko-KR"/>
        </w:rPr>
        <w:t xml:space="preserve"> </w:t>
      </w:r>
      <w:r>
        <w:rPr>
          <w:lang w:eastAsia="ko-KR"/>
        </w:rPr>
        <w:t>수집되었다</w:t>
      </w:r>
      <w:r>
        <w:rPr>
          <w:lang w:eastAsia="ko-KR"/>
        </w:rPr>
        <w:t>.</w:t>
      </w:r>
    </w:p>
    <w:p w14:paraId="71F65973" w14:textId="77777777" w:rsidR="007137F0" w:rsidRDefault="007137F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661"/>
        <w:gridCol w:w="1942"/>
        <w:gridCol w:w="1779"/>
        <w:gridCol w:w="820"/>
        <w:gridCol w:w="1180"/>
        <w:gridCol w:w="1187"/>
        <w:gridCol w:w="1719"/>
      </w:tblGrid>
      <w:tr w:rsidR="007137F0" w14:paraId="7814FB4B" w14:textId="77777777">
        <w:tc>
          <w:tcPr>
            <w:tcW w:w="850" w:type="dxa"/>
            <w:shd w:val="clear" w:color="auto" w:fill="1F4E79"/>
          </w:tcPr>
          <w:p w14:paraId="12D27E2D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w="2268" w:type="dxa"/>
            <w:shd w:val="clear" w:color="auto" w:fill="1F4E79"/>
          </w:tcPr>
          <w:p w14:paraId="303F3F5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w="1984" w:type="dxa"/>
            <w:shd w:val="clear" w:color="auto" w:fill="1F4E79"/>
          </w:tcPr>
          <w:p w14:paraId="056CDE6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소속지역</w:t>
            </w:r>
          </w:p>
        </w:tc>
        <w:tc>
          <w:tcPr>
            <w:tcW w:w="1134" w:type="dxa"/>
            <w:shd w:val="clear" w:color="auto" w:fill="1F4E79"/>
          </w:tcPr>
          <w:p w14:paraId="3C9C859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노선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1247" w:type="dxa"/>
            <w:shd w:val="clear" w:color="auto" w:fill="1F4E79"/>
          </w:tcPr>
          <w:p w14:paraId="5BBE7EF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총연장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417" w:type="dxa"/>
            <w:shd w:val="clear" w:color="auto" w:fill="1F4E79"/>
          </w:tcPr>
          <w:p w14:paraId="361AE7D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2438" w:type="dxa"/>
            <w:shd w:val="clear" w:color="auto" w:fill="1F4E79"/>
          </w:tcPr>
          <w:p w14:paraId="413DB9FD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간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지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작</w:t>
            </w:r>
          </w:p>
        </w:tc>
      </w:tr>
      <w:tr w:rsidR="007137F0" w14:paraId="1C33BA4E" w14:textId="77777777">
        <w:tc>
          <w:tcPr>
            <w:tcW w:w="850" w:type="dxa"/>
            <w:shd w:val="clear" w:color="auto" w:fill="F2F2F2"/>
          </w:tcPr>
          <w:p w14:paraId="57F96B06" w14:textId="77777777" w:rsidR="007137F0" w:rsidRDefault="00000000"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2268" w:type="dxa"/>
            <w:shd w:val="clear" w:color="auto" w:fill="F2F2F2"/>
          </w:tcPr>
          <w:p w14:paraId="168BABE9" w14:textId="77777777" w:rsidR="007137F0" w:rsidRDefault="00000000">
            <w:r>
              <w:rPr>
                <w:sz w:val="17"/>
              </w:rPr>
              <w:t>남부지방산림청</w:t>
            </w:r>
          </w:p>
        </w:tc>
        <w:tc>
          <w:tcPr>
            <w:tcW w:w="1984" w:type="dxa"/>
            <w:shd w:val="clear" w:color="auto" w:fill="F2F2F2"/>
          </w:tcPr>
          <w:p w14:paraId="074EBE3F" w14:textId="77777777" w:rsidR="007137F0" w:rsidRDefault="00000000">
            <w:r>
              <w:rPr>
                <w:sz w:val="17"/>
              </w:rPr>
              <w:t>양산</w:t>
            </w:r>
          </w:p>
        </w:tc>
        <w:tc>
          <w:tcPr>
            <w:tcW w:w="1134" w:type="dxa"/>
            <w:shd w:val="clear" w:color="auto" w:fill="F2F2F2"/>
          </w:tcPr>
          <w:p w14:paraId="72E53DFE" w14:textId="77777777" w:rsidR="007137F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47" w:type="dxa"/>
            <w:shd w:val="clear" w:color="auto" w:fill="F2F2F2"/>
          </w:tcPr>
          <w:p w14:paraId="5F882192" w14:textId="77777777" w:rsidR="007137F0" w:rsidRDefault="00000000">
            <w:pPr>
              <w:jc w:val="center"/>
            </w:pPr>
            <w:r>
              <w:rPr>
                <w:sz w:val="17"/>
              </w:rPr>
              <w:t>8.5</w:t>
            </w:r>
          </w:p>
        </w:tc>
        <w:tc>
          <w:tcPr>
            <w:tcW w:w="1417" w:type="dxa"/>
            <w:shd w:val="clear" w:color="auto" w:fill="F2F2F2"/>
          </w:tcPr>
          <w:p w14:paraId="047CD840" w14:textId="77777777" w:rsidR="007137F0" w:rsidRDefault="00000000">
            <w:r>
              <w:rPr>
                <w:sz w:val="17"/>
              </w:rPr>
              <w:t>2010~2020</w:t>
            </w:r>
          </w:p>
        </w:tc>
        <w:tc>
          <w:tcPr>
            <w:tcW w:w="2438" w:type="dxa"/>
            <w:shd w:val="clear" w:color="auto" w:fill="F2F2F2"/>
          </w:tcPr>
          <w:p w14:paraId="4480CC8B" w14:textId="77777777" w:rsidR="007137F0" w:rsidRDefault="00000000">
            <w:r>
              <w:rPr>
                <w:sz w:val="17"/>
              </w:rPr>
              <w:t>지선임도</w:t>
            </w:r>
            <w:r>
              <w:rPr>
                <w:sz w:val="17"/>
              </w:rPr>
              <w:t xml:space="preserve">:2 / </w:t>
            </w:r>
            <w:r>
              <w:rPr>
                <w:sz w:val="17"/>
              </w:rPr>
              <w:t>간선임도</w:t>
            </w:r>
            <w:r>
              <w:rPr>
                <w:sz w:val="17"/>
              </w:rPr>
              <w:t>:1</w:t>
            </w:r>
          </w:p>
        </w:tc>
      </w:tr>
      <w:tr w:rsidR="007137F0" w14:paraId="41937BC6" w14:textId="77777777">
        <w:tc>
          <w:tcPr>
            <w:tcW w:w="850" w:type="dxa"/>
            <w:shd w:val="clear" w:color="auto" w:fill="FFFFFF"/>
          </w:tcPr>
          <w:p w14:paraId="077EF298" w14:textId="77777777" w:rsidR="007137F0" w:rsidRDefault="00000000"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w="2268" w:type="dxa"/>
            <w:shd w:val="clear" w:color="auto" w:fill="FFFFFF"/>
          </w:tcPr>
          <w:p w14:paraId="2C2D63CC" w14:textId="77777777" w:rsidR="007137F0" w:rsidRDefault="00000000">
            <w:r>
              <w:rPr>
                <w:sz w:val="17"/>
              </w:rPr>
              <w:t>남부지방산림청</w:t>
            </w:r>
          </w:p>
        </w:tc>
        <w:tc>
          <w:tcPr>
            <w:tcW w:w="1984" w:type="dxa"/>
            <w:shd w:val="clear" w:color="auto" w:fill="FFFFFF"/>
          </w:tcPr>
          <w:p w14:paraId="645A53E3" w14:textId="77777777" w:rsidR="007137F0" w:rsidRDefault="00000000">
            <w:r>
              <w:rPr>
                <w:sz w:val="17"/>
              </w:rPr>
              <w:t>구미</w:t>
            </w:r>
          </w:p>
        </w:tc>
        <w:tc>
          <w:tcPr>
            <w:tcW w:w="1134" w:type="dxa"/>
            <w:shd w:val="clear" w:color="auto" w:fill="FFFFFF"/>
          </w:tcPr>
          <w:p w14:paraId="78510FF1" w14:textId="77777777" w:rsidR="007137F0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47" w:type="dxa"/>
            <w:shd w:val="clear" w:color="auto" w:fill="FFFFFF"/>
          </w:tcPr>
          <w:p w14:paraId="58DD80A4" w14:textId="77777777" w:rsidR="007137F0" w:rsidRDefault="00000000">
            <w:pPr>
              <w:jc w:val="center"/>
            </w:pPr>
            <w:r>
              <w:rPr>
                <w:sz w:val="17"/>
              </w:rPr>
              <w:t>5.5</w:t>
            </w:r>
          </w:p>
        </w:tc>
        <w:tc>
          <w:tcPr>
            <w:tcW w:w="1417" w:type="dxa"/>
            <w:shd w:val="clear" w:color="auto" w:fill="FFFFFF"/>
          </w:tcPr>
          <w:p w14:paraId="449D0997" w14:textId="77777777" w:rsidR="007137F0" w:rsidRDefault="00000000">
            <w:r>
              <w:rPr>
                <w:sz w:val="17"/>
              </w:rPr>
              <w:t>2013~2023</w:t>
            </w:r>
          </w:p>
        </w:tc>
        <w:tc>
          <w:tcPr>
            <w:tcW w:w="2438" w:type="dxa"/>
            <w:shd w:val="clear" w:color="auto" w:fill="FFFFFF"/>
          </w:tcPr>
          <w:p w14:paraId="5785C2EA" w14:textId="77777777" w:rsidR="007137F0" w:rsidRDefault="00000000">
            <w:r>
              <w:rPr>
                <w:sz w:val="17"/>
              </w:rPr>
              <w:t>간선임도</w:t>
            </w:r>
            <w:r>
              <w:rPr>
                <w:sz w:val="17"/>
              </w:rPr>
              <w:t xml:space="preserve">:2 / </w:t>
            </w:r>
            <w:r>
              <w:rPr>
                <w:sz w:val="17"/>
              </w:rPr>
              <w:t>지선임도</w:t>
            </w:r>
            <w:r>
              <w:rPr>
                <w:sz w:val="17"/>
              </w:rPr>
              <w:t>:1</w:t>
            </w:r>
          </w:p>
        </w:tc>
      </w:tr>
      <w:tr w:rsidR="007137F0" w14:paraId="73ACAEC8" w14:textId="77777777">
        <w:tc>
          <w:tcPr>
            <w:tcW w:w="850" w:type="dxa"/>
            <w:shd w:val="clear" w:color="auto" w:fill="F2F2F2"/>
          </w:tcPr>
          <w:p w14:paraId="520042EE" w14:textId="77777777" w:rsidR="007137F0" w:rsidRDefault="00000000"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2268" w:type="dxa"/>
            <w:shd w:val="clear" w:color="auto" w:fill="F2F2F2"/>
          </w:tcPr>
          <w:p w14:paraId="6F1482CB" w14:textId="77777777" w:rsidR="007137F0" w:rsidRDefault="00000000">
            <w:r>
              <w:rPr>
                <w:sz w:val="17"/>
              </w:rPr>
              <w:t>중부지방산림청</w:t>
            </w:r>
          </w:p>
        </w:tc>
        <w:tc>
          <w:tcPr>
            <w:tcW w:w="1984" w:type="dxa"/>
            <w:shd w:val="clear" w:color="auto" w:fill="F2F2F2"/>
          </w:tcPr>
          <w:p w14:paraId="00EA99E4" w14:textId="77777777" w:rsidR="007137F0" w:rsidRDefault="00000000">
            <w:r>
              <w:rPr>
                <w:sz w:val="17"/>
              </w:rPr>
              <w:t>부여</w:t>
            </w:r>
          </w:p>
        </w:tc>
        <w:tc>
          <w:tcPr>
            <w:tcW w:w="1134" w:type="dxa"/>
            <w:shd w:val="clear" w:color="auto" w:fill="F2F2F2"/>
          </w:tcPr>
          <w:p w14:paraId="431E61EC" w14:textId="77777777" w:rsidR="007137F0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47" w:type="dxa"/>
            <w:shd w:val="clear" w:color="auto" w:fill="F2F2F2"/>
          </w:tcPr>
          <w:p w14:paraId="7F9F6702" w14:textId="77777777" w:rsidR="007137F0" w:rsidRDefault="00000000">
            <w:pPr>
              <w:jc w:val="center"/>
            </w:pPr>
            <w:r>
              <w:rPr>
                <w:sz w:val="17"/>
              </w:rPr>
              <w:t>5.7</w:t>
            </w:r>
          </w:p>
        </w:tc>
        <w:tc>
          <w:tcPr>
            <w:tcW w:w="1417" w:type="dxa"/>
            <w:shd w:val="clear" w:color="auto" w:fill="F2F2F2"/>
          </w:tcPr>
          <w:p w14:paraId="213FBFF3" w14:textId="77777777" w:rsidR="007137F0" w:rsidRDefault="00000000">
            <w:r>
              <w:rPr>
                <w:sz w:val="17"/>
              </w:rPr>
              <w:t>1991~1991</w:t>
            </w:r>
          </w:p>
        </w:tc>
        <w:tc>
          <w:tcPr>
            <w:tcW w:w="2438" w:type="dxa"/>
            <w:shd w:val="clear" w:color="auto" w:fill="F2F2F2"/>
          </w:tcPr>
          <w:p w14:paraId="25B38972" w14:textId="77777777" w:rsidR="007137F0" w:rsidRDefault="00000000">
            <w:r>
              <w:rPr>
                <w:sz w:val="17"/>
              </w:rPr>
              <w:t>간선임도</w:t>
            </w:r>
            <w:r>
              <w:rPr>
                <w:sz w:val="17"/>
              </w:rPr>
              <w:t>:1</w:t>
            </w:r>
          </w:p>
        </w:tc>
      </w:tr>
      <w:tr w:rsidR="007137F0" w14:paraId="77EF3237" w14:textId="77777777">
        <w:tc>
          <w:tcPr>
            <w:tcW w:w="850" w:type="dxa"/>
            <w:shd w:val="clear" w:color="auto" w:fill="FFFFFF"/>
          </w:tcPr>
          <w:p w14:paraId="42BA1CBA" w14:textId="77777777" w:rsidR="007137F0" w:rsidRDefault="00000000"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268" w:type="dxa"/>
            <w:shd w:val="clear" w:color="auto" w:fill="FFFFFF"/>
          </w:tcPr>
          <w:p w14:paraId="78ECDEF6" w14:textId="77777777" w:rsidR="007137F0" w:rsidRDefault="00000000">
            <w:r>
              <w:rPr>
                <w:sz w:val="17"/>
              </w:rPr>
              <w:t>남부지방산림청</w:t>
            </w:r>
          </w:p>
        </w:tc>
        <w:tc>
          <w:tcPr>
            <w:tcW w:w="1984" w:type="dxa"/>
            <w:shd w:val="clear" w:color="auto" w:fill="FFFFFF"/>
          </w:tcPr>
          <w:p w14:paraId="323289F1" w14:textId="77777777" w:rsidR="007137F0" w:rsidRDefault="00000000">
            <w:r>
              <w:rPr>
                <w:sz w:val="17"/>
              </w:rPr>
              <w:t>양산</w:t>
            </w:r>
          </w:p>
        </w:tc>
        <w:tc>
          <w:tcPr>
            <w:tcW w:w="1134" w:type="dxa"/>
            <w:shd w:val="clear" w:color="auto" w:fill="FFFFFF"/>
          </w:tcPr>
          <w:p w14:paraId="57E29EB8" w14:textId="77777777" w:rsidR="007137F0" w:rsidRDefault="00000000"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1247" w:type="dxa"/>
            <w:shd w:val="clear" w:color="auto" w:fill="FFFFFF"/>
          </w:tcPr>
          <w:p w14:paraId="2BEFCD37" w14:textId="77777777" w:rsidR="007137F0" w:rsidRDefault="00000000">
            <w:pPr>
              <w:jc w:val="center"/>
            </w:pPr>
            <w:r>
              <w:rPr>
                <w:sz w:val="17"/>
              </w:rPr>
              <w:t>38.4</w:t>
            </w:r>
          </w:p>
        </w:tc>
        <w:tc>
          <w:tcPr>
            <w:tcW w:w="1417" w:type="dxa"/>
            <w:shd w:val="clear" w:color="auto" w:fill="FFFFFF"/>
          </w:tcPr>
          <w:p w14:paraId="29A07EB0" w14:textId="77777777" w:rsidR="007137F0" w:rsidRDefault="00000000">
            <w:r>
              <w:rPr>
                <w:sz w:val="17"/>
              </w:rPr>
              <w:t>1982~2024</w:t>
            </w:r>
          </w:p>
        </w:tc>
        <w:tc>
          <w:tcPr>
            <w:tcW w:w="2438" w:type="dxa"/>
            <w:shd w:val="clear" w:color="auto" w:fill="FFFFFF"/>
          </w:tcPr>
          <w:p w14:paraId="0D28F943" w14:textId="77777777" w:rsidR="007137F0" w:rsidRDefault="00000000">
            <w:r>
              <w:rPr>
                <w:sz w:val="17"/>
              </w:rPr>
              <w:t>간선임도</w:t>
            </w:r>
            <w:r>
              <w:rPr>
                <w:sz w:val="17"/>
              </w:rPr>
              <w:t xml:space="preserve">:14 / </w:t>
            </w:r>
            <w:r>
              <w:rPr>
                <w:sz w:val="17"/>
              </w:rPr>
              <w:lastRenderedPageBreak/>
              <w:t>지선임도</w:t>
            </w:r>
            <w:r>
              <w:rPr>
                <w:sz w:val="17"/>
              </w:rPr>
              <w:t>:6</w:t>
            </w:r>
          </w:p>
        </w:tc>
      </w:tr>
      <w:tr w:rsidR="007137F0" w14:paraId="5B4843A9" w14:textId="77777777">
        <w:tc>
          <w:tcPr>
            <w:tcW w:w="850" w:type="dxa"/>
            <w:shd w:val="clear" w:color="auto" w:fill="F2F2F2"/>
          </w:tcPr>
          <w:p w14:paraId="2E664EA2" w14:textId="77777777" w:rsidR="007137F0" w:rsidRDefault="00000000">
            <w:pPr>
              <w:jc w:val="center"/>
            </w:pPr>
            <w:r>
              <w:rPr>
                <w:sz w:val="17"/>
              </w:rPr>
              <w:lastRenderedPageBreak/>
              <w:t>36</w:t>
            </w:r>
          </w:p>
        </w:tc>
        <w:tc>
          <w:tcPr>
            <w:tcW w:w="2268" w:type="dxa"/>
            <w:shd w:val="clear" w:color="auto" w:fill="F2F2F2"/>
          </w:tcPr>
          <w:p w14:paraId="25E370FF" w14:textId="77777777" w:rsidR="007137F0" w:rsidRDefault="00000000">
            <w:r>
              <w:rPr>
                <w:sz w:val="17"/>
              </w:rPr>
              <w:t>중부지방산림청</w:t>
            </w:r>
          </w:p>
        </w:tc>
        <w:tc>
          <w:tcPr>
            <w:tcW w:w="1984" w:type="dxa"/>
            <w:shd w:val="clear" w:color="auto" w:fill="F2F2F2"/>
          </w:tcPr>
          <w:p w14:paraId="2172BFCE" w14:textId="77777777" w:rsidR="007137F0" w:rsidRDefault="00000000">
            <w:r>
              <w:rPr>
                <w:sz w:val="17"/>
              </w:rPr>
              <w:t>부여</w:t>
            </w:r>
          </w:p>
        </w:tc>
        <w:tc>
          <w:tcPr>
            <w:tcW w:w="1134" w:type="dxa"/>
            <w:shd w:val="clear" w:color="auto" w:fill="F2F2F2"/>
          </w:tcPr>
          <w:p w14:paraId="4A34FB28" w14:textId="77777777" w:rsidR="007137F0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247" w:type="dxa"/>
            <w:shd w:val="clear" w:color="auto" w:fill="F2F2F2"/>
          </w:tcPr>
          <w:p w14:paraId="6D9405A5" w14:textId="77777777" w:rsidR="007137F0" w:rsidRDefault="00000000">
            <w:pPr>
              <w:jc w:val="center"/>
            </w:pPr>
            <w:r>
              <w:rPr>
                <w:sz w:val="17"/>
              </w:rPr>
              <w:t>12.9</w:t>
            </w:r>
          </w:p>
        </w:tc>
        <w:tc>
          <w:tcPr>
            <w:tcW w:w="1417" w:type="dxa"/>
            <w:shd w:val="clear" w:color="auto" w:fill="F2F2F2"/>
          </w:tcPr>
          <w:p w14:paraId="62A97C28" w14:textId="77777777" w:rsidR="007137F0" w:rsidRDefault="00000000">
            <w:r>
              <w:rPr>
                <w:sz w:val="17"/>
              </w:rPr>
              <w:t>1995~2015</w:t>
            </w:r>
          </w:p>
        </w:tc>
        <w:tc>
          <w:tcPr>
            <w:tcW w:w="2438" w:type="dxa"/>
            <w:shd w:val="clear" w:color="auto" w:fill="F2F2F2"/>
          </w:tcPr>
          <w:p w14:paraId="1B0CF60E" w14:textId="77777777" w:rsidR="007137F0" w:rsidRDefault="00000000">
            <w:r>
              <w:rPr>
                <w:sz w:val="17"/>
              </w:rPr>
              <w:t>간선임도</w:t>
            </w:r>
            <w:r>
              <w:rPr>
                <w:sz w:val="17"/>
              </w:rPr>
              <w:t xml:space="preserve">:6 / </w:t>
            </w:r>
            <w:r>
              <w:rPr>
                <w:sz w:val="17"/>
              </w:rPr>
              <w:t>지선임도</w:t>
            </w:r>
            <w:r>
              <w:rPr>
                <w:sz w:val="17"/>
              </w:rPr>
              <w:t>:1</w:t>
            </w:r>
          </w:p>
        </w:tc>
      </w:tr>
      <w:tr w:rsidR="007137F0" w14:paraId="463E2926" w14:textId="77777777">
        <w:tc>
          <w:tcPr>
            <w:tcW w:w="850" w:type="dxa"/>
            <w:shd w:val="clear" w:color="auto" w:fill="FFFFFF"/>
          </w:tcPr>
          <w:p w14:paraId="7E589CA8" w14:textId="77777777" w:rsidR="007137F0" w:rsidRDefault="00000000"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w="2268" w:type="dxa"/>
            <w:shd w:val="clear" w:color="auto" w:fill="FFFFFF"/>
          </w:tcPr>
          <w:p w14:paraId="287ED94F" w14:textId="77777777" w:rsidR="007137F0" w:rsidRDefault="00000000">
            <w:r>
              <w:rPr>
                <w:sz w:val="17"/>
              </w:rPr>
              <w:t>북부지방산림청</w:t>
            </w:r>
          </w:p>
        </w:tc>
        <w:tc>
          <w:tcPr>
            <w:tcW w:w="1984" w:type="dxa"/>
            <w:shd w:val="clear" w:color="auto" w:fill="FFFFFF"/>
          </w:tcPr>
          <w:p w14:paraId="25638457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산기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생명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서울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수목</w:t>
            </w:r>
          </w:p>
        </w:tc>
        <w:tc>
          <w:tcPr>
            <w:tcW w:w="1134" w:type="dxa"/>
            <w:shd w:val="clear" w:color="auto" w:fill="FFFFFF"/>
          </w:tcPr>
          <w:p w14:paraId="75D8D2DF" w14:textId="77777777" w:rsidR="007137F0" w:rsidRDefault="00000000">
            <w:pPr>
              <w:jc w:val="center"/>
            </w:pPr>
            <w:r>
              <w:rPr>
                <w:sz w:val="17"/>
              </w:rPr>
              <w:t>149</w:t>
            </w:r>
          </w:p>
        </w:tc>
        <w:tc>
          <w:tcPr>
            <w:tcW w:w="1247" w:type="dxa"/>
            <w:shd w:val="clear" w:color="auto" w:fill="FFFFFF"/>
          </w:tcPr>
          <w:p w14:paraId="1A1EA9FA" w14:textId="77777777" w:rsidR="007137F0" w:rsidRDefault="00000000">
            <w:pPr>
              <w:jc w:val="center"/>
            </w:pPr>
            <w:r>
              <w:rPr>
                <w:sz w:val="17"/>
              </w:rPr>
              <w:t>547.0</w:t>
            </w:r>
          </w:p>
        </w:tc>
        <w:tc>
          <w:tcPr>
            <w:tcW w:w="1417" w:type="dxa"/>
            <w:shd w:val="clear" w:color="auto" w:fill="FFFFFF"/>
          </w:tcPr>
          <w:p w14:paraId="256BA421" w14:textId="77777777" w:rsidR="007137F0" w:rsidRDefault="00000000">
            <w:r>
              <w:rPr>
                <w:sz w:val="17"/>
              </w:rPr>
              <w:t>1965~2024</w:t>
            </w:r>
          </w:p>
        </w:tc>
        <w:tc>
          <w:tcPr>
            <w:tcW w:w="2438" w:type="dxa"/>
            <w:shd w:val="clear" w:color="auto" w:fill="FFFFFF"/>
          </w:tcPr>
          <w:p w14:paraId="2D844454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:104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:33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:12</w:t>
            </w:r>
          </w:p>
        </w:tc>
      </w:tr>
      <w:tr w:rsidR="007137F0" w14:paraId="49ABBC96" w14:textId="77777777">
        <w:tc>
          <w:tcPr>
            <w:tcW w:w="850" w:type="dxa"/>
            <w:shd w:val="clear" w:color="auto" w:fill="F2F2F2"/>
          </w:tcPr>
          <w:p w14:paraId="59BD8074" w14:textId="77777777" w:rsidR="007137F0" w:rsidRDefault="00000000"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2268" w:type="dxa"/>
            <w:shd w:val="clear" w:color="auto" w:fill="F2F2F2"/>
          </w:tcPr>
          <w:p w14:paraId="55F5C053" w14:textId="77777777" w:rsidR="007137F0" w:rsidRDefault="00000000">
            <w:r>
              <w:rPr>
                <w:sz w:val="17"/>
              </w:rPr>
              <w:t>중부지방산림청</w:t>
            </w:r>
          </w:p>
        </w:tc>
        <w:tc>
          <w:tcPr>
            <w:tcW w:w="1984" w:type="dxa"/>
            <w:shd w:val="clear" w:color="auto" w:fill="F2F2F2"/>
          </w:tcPr>
          <w:p w14:paraId="4FE0165B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괴산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단양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보은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청원</w:t>
            </w:r>
          </w:p>
        </w:tc>
        <w:tc>
          <w:tcPr>
            <w:tcW w:w="1134" w:type="dxa"/>
            <w:shd w:val="clear" w:color="auto" w:fill="F2F2F2"/>
          </w:tcPr>
          <w:p w14:paraId="62C6719B" w14:textId="77777777" w:rsidR="007137F0" w:rsidRDefault="00000000">
            <w:pPr>
              <w:jc w:val="center"/>
            </w:pPr>
            <w:r>
              <w:rPr>
                <w:sz w:val="17"/>
              </w:rPr>
              <w:t>289</w:t>
            </w:r>
          </w:p>
        </w:tc>
        <w:tc>
          <w:tcPr>
            <w:tcW w:w="1247" w:type="dxa"/>
            <w:shd w:val="clear" w:color="auto" w:fill="F2F2F2"/>
          </w:tcPr>
          <w:p w14:paraId="72012B43" w14:textId="77777777" w:rsidR="007137F0" w:rsidRDefault="00000000">
            <w:pPr>
              <w:jc w:val="center"/>
            </w:pPr>
            <w:r>
              <w:rPr>
                <w:sz w:val="17"/>
              </w:rPr>
              <w:t>582.2</w:t>
            </w:r>
          </w:p>
        </w:tc>
        <w:tc>
          <w:tcPr>
            <w:tcW w:w="1417" w:type="dxa"/>
            <w:shd w:val="clear" w:color="auto" w:fill="F2F2F2"/>
          </w:tcPr>
          <w:p w14:paraId="31E58F05" w14:textId="77777777" w:rsidR="007137F0" w:rsidRDefault="00000000">
            <w:r>
              <w:rPr>
                <w:sz w:val="17"/>
              </w:rPr>
              <w:t>1980~2024</w:t>
            </w:r>
          </w:p>
        </w:tc>
        <w:tc>
          <w:tcPr>
            <w:tcW w:w="2438" w:type="dxa"/>
            <w:shd w:val="clear" w:color="auto" w:fill="F2F2F2"/>
          </w:tcPr>
          <w:p w14:paraId="4EAC7906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:170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:102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:17</w:t>
            </w:r>
          </w:p>
        </w:tc>
      </w:tr>
      <w:tr w:rsidR="007137F0" w14:paraId="4A277E39" w14:textId="77777777">
        <w:tc>
          <w:tcPr>
            <w:tcW w:w="850" w:type="dxa"/>
            <w:shd w:val="clear" w:color="auto" w:fill="FFFFFF"/>
          </w:tcPr>
          <w:p w14:paraId="5C6EA56D" w14:textId="77777777" w:rsidR="007137F0" w:rsidRDefault="00000000"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w="2268" w:type="dxa"/>
            <w:shd w:val="clear" w:color="auto" w:fill="FFFFFF"/>
          </w:tcPr>
          <w:p w14:paraId="1BCD25C2" w14:textId="77777777" w:rsidR="007137F0" w:rsidRDefault="00000000">
            <w:r>
              <w:rPr>
                <w:sz w:val="17"/>
              </w:rPr>
              <w:t>중부지방산림청</w:t>
            </w:r>
          </w:p>
        </w:tc>
        <w:tc>
          <w:tcPr>
            <w:tcW w:w="1984" w:type="dxa"/>
            <w:shd w:val="clear" w:color="auto" w:fill="FFFFFF"/>
          </w:tcPr>
          <w:p w14:paraId="282E512E" w14:textId="77777777" w:rsidR="007137F0" w:rsidRDefault="00000000">
            <w:r>
              <w:rPr>
                <w:sz w:val="17"/>
              </w:rPr>
              <w:t>부여</w:t>
            </w:r>
          </w:p>
        </w:tc>
        <w:tc>
          <w:tcPr>
            <w:tcW w:w="1134" w:type="dxa"/>
            <w:shd w:val="clear" w:color="auto" w:fill="FFFFFF"/>
          </w:tcPr>
          <w:p w14:paraId="13ED130D" w14:textId="77777777" w:rsidR="007137F0" w:rsidRDefault="00000000"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w="1247" w:type="dxa"/>
            <w:shd w:val="clear" w:color="auto" w:fill="FFFFFF"/>
          </w:tcPr>
          <w:p w14:paraId="09009C30" w14:textId="77777777" w:rsidR="007137F0" w:rsidRDefault="00000000">
            <w:pPr>
              <w:jc w:val="center"/>
            </w:pPr>
            <w:r>
              <w:rPr>
                <w:sz w:val="17"/>
              </w:rPr>
              <w:t>272.6</w:t>
            </w:r>
          </w:p>
        </w:tc>
        <w:tc>
          <w:tcPr>
            <w:tcW w:w="1417" w:type="dxa"/>
            <w:shd w:val="clear" w:color="auto" w:fill="FFFFFF"/>
          </w:tcPr>
          <w:p w14:paraId="77749555" w14:textId="77777777" w:rsidR="007137F0" w:rsidRDefault="00000000">
            <w:r>
              <w:rPr>
                <w:sz w:val="17"/>
              </w:rPr>
              <w:t>1989~2024</w:t>
            </w:r>
          </w:p>
        </w:tc>
        <w:tc>
          <w:tcPr>
            <w:tcW w:w="2438" w:type="dxa"/>
            <w:shd w:val="clear" w:color="auto" w:fill="FFFFFF"/>
          </w:tcPr>
          <w:p w14:paraId="4E91CB0D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:94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:33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:8</w:t>
            </w:r>
          </w:p>
        </w:tc>
      </w:tr>
      <w:tr w:rsidR="007137F0" w14:paraId="732341F8" w14:textId="77777777">
        <w:tc>
          <w:tcPr>
            <w:tcW w:w="850" w:type="dxa"/>
            <w:shd w:val="clear" w:color="auto" w:fill="F2F2F2"/>
          </w:tcPr>
          <w:p w14:paraId="68223C01" w14:textId="77777777" w:rsidR="007137F0" w:rsidRDefault="00000000"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w="2268" w:type="dxa"/>
            <w:shd w:val="clear" w:color="auto" w:fill="F2F2F2"/>
          </w:tcPr>
          <w:p w14:paraId="0464D067" w14:textId="77777777" w:rsidR="007137F0" w:rsidRDefault="00000000">
            <w:r>
              <w:rPr>
                <w:sz w:val="17"/>
              </w:rPr>
              <w:t>서부지방산림청</w:t>
            </w:r>
          </w:p>
        </w:tc>
        <w:tc>
          <w:tcPr>
            <w:tcW w:w="1984" w:type="dxa"/>
            <w:shd w:val="clear" w:color="auto" w:fill="F2F2F2"/>
          </w:tcPr>
          <w:p w14:paraId="2A9BB152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서울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순천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영암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정읍</w:t>
            </w:r>
          </w:p>
        </w:tc>
        <w:tc>
          <w:tcPr>
            <w:tcW w:w="1134" w:type="dxa"/>
            <w:shd w:val="clear" w:color="auto" w:fill="F2F2F2"/>
          </w:tcPr>
          <w:p w14:paraId="31EE6F95" w14:textId="77777777" w:rsidR="007137F0" w:rsidRDefault="00000000">
            <w:pPr>
              <w:jc w:val="center"/>
            </w:pPr>
            <w:r>
              <w:rPr>
                <w:sz w:val="17"/>
              </w:rPr>
              <w:t>265</w:t>
            </w:r>
          </w:p>
        </w:tc>
        <w:tc>
          <w:tcPr>
            <w:tcW w:w="1247" w:type="dxa"/>
            <w:shd w:val="clear" w:color="auto" w:fill="F2F2F2"/>
          </w:tcPr>
          <w:p w14:paraId="233B63F9" w14:textId="77777777" w:rsidR="007137F0" w:rsidRDefault="00000000">
            <w:pPr>
              <w:jc w:val="center"/>
            </w:pPr>
            <w:r>
              <w:rPr>
                <w:sz w:val="17"/>
              </w:rPr>
              <w:t>510.7</w:t>
            </w:r>
          </w:p>
        </w:tc>
        <w:tc>
          <w:tcPr>
            <w:tcW w:w="1417" w:type="dxa"/>
            <w:shd w:val="clear" w:color="auto" w:fill="F2F2F2"/>
          </w:tcPr>
          <w:p w14:paraId="38770DD1" w14:textId="77777777" w:rsidR="007137F0" w:rsidRDefault="00000000">
            <w:r>
              <w:rPr>
                <w:sz w:val="17"/>
              </w:rPr>
              <w:t>1979~</w:t>
            </w:r>
            <w:r>
              <w:rPr>
                <w:sz w:val="17"/>
              </w:rPr>
              <w:t>미상</w:t>
            </w:r>
          </w:p>
        </w:tc>
        <w:tc>
          <w:tcPr>
            <w:tcW w:w="2438" w:type="dxa"/>
            <w:shd w:val="clear" w:color="auto" w:fill="F2F2F2"/>
          </w:tcPr>
          <w:p w14:paraId="4A59D3E8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:161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:87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:17</w:t>
            </w:r>
          </w:p>
        </w:tc>
      </w:tr>
      <w:tr w:rsidR="007137F0" w14:paraId="6314B18F" w14:textId="77777777">
        <w:tc>
          <w:tcPr>
            <w:tcW w:w="850" w:type="dxa"/>
            <w:shd w:val="clear" w:color="auto" w:fill="FFFFFF"/>
          </w:tcPr>
          <w:p w14:paraId="2AA6CD5E" w14:textId="77777777" w:rsidR="007137F0" w:rsidRDefault="00000000"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w="2268" w:type="dxa"/>
            <w:shd w:val="clear" w:color="auto" w:fill="FFFFFF"/>
          </w:tcPr>
          <w:p w14:paraId="5C2155CE" w14:textId="77777777" w:rsidR="007137F0" w:rsidRDefault="00000000">
            <w:r>
              <w:rPr>
                <w:sz w:val="17"/>
              </w:rPr>
              <w:t>남부지방산림청</w:t>
            </w:r>
          </w:p>
        </w:tc>
        <w:tc>
          <w:tcPr>
            <w:tcW w:w="1984" w:type="dxa"/>
            <w:shd w:val="clear" w:color="auto" w:fill="FFFFFF"/>
          </w:tcPr>
          <w:p w14:paraId="05E5A4B1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구미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산약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영덕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영월</w:t>
            </w:r>
          </w:p>
        </w:tc>
        <w:tc>
          <w:tcPr>
            <w:tcW w:w="1134" w:type="dxa"/>
            <w:shd w:val="clear" w:color="auto" w:fill="FFFFFF"/>
          </w:tcPr>
          <w:p w14:paraId="55EBE082" w14:textId="77777777" w:rsidR="007137F0" w:rsidRDefault="00000000">
            <w:pPr>
              <w:jc w:val="center"/>
            </w:pPr>
            <w:r>
              <w:rPr>
                <w:sz w:val="17"/>
              </w:rPr>
              <w:t>562</w:t>
            </w:r>
          </w:p>
        </w:tc>
        <w:tc>
          <w:tcPr>
            <w:tcW w:w="1247" w:type="dxa"/>
            <w:shd w:val="clear" w:color="auto" w:fill="FFFFFF"/>
          </w:tcPr>
          <w:p w14:paraId="5510BCA2" w14:textId="77777777" w:rsidR="007137F0" w:rsidRDefault="00000000">
            <w:pPr>
              <w:jc w:val="center"/>
            </w:pPr>
            <w:r>
              <w:rPr>
                <w:sz w:val="17"/>
              </w:rPr>
              <w:t>1676.6</w:t>
            </w:r>
          </w:p>
        </w:tc>
        <w:tc>
          <w:tcPr>
            <w:tcW w:w="1417" w:type="dxa"/>
            <w:shd w:val="clear" w:color="auto" w:fill="FFFFFF"/>
          </w:tcPr>
          <w:p w14:paraId="7E2171C8" w14:textId="77777777" w:rsidR="007137F0" w:rsidRDefault="00000000">
            <w:r>
              <w:rPr>
                <w:sz w:val="17"/>
              </w:rPr>
              <w:t>1975~2024</w:t>
            </w:r>
          </w:p>
        </w:tc>
        <w:tc>
          <w:tcPr>
            <w:tcW w:w="2438" w:type="dxa"/>
            <w:shd w:val="clear" w:color="auto" w:fill="FFFFFF"/>
          </w:tcPr>
          <w:p w14:paraId="64170B2D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:288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:178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:96</w:t>
            </w:r>
          </w:p>
        </w:tc>
      </w:tr>
      <w:tr w:rsidR="007137F0" w14:paraId="7CFA5272" w14:textId="77777777">
        <w:tc>
          <w:tcPr>
            <w:tcW w:w="850" w:type="dxa"/>
            <w:shd w:val="clear" w:color="auto" w:fill="F2F2F2"/>
          </w:tcPr>
          <w:p w14:paraId="2BECB097" w14:textId="77777777" w:rsidR="007137F0" w:rsidRDefault="00000000"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2268" w:type="dxa"/>
            <w:shd w:val="clear" w:color="auto" w:fill="F2F2F2"/>
          </w:tcPr>
          <w:p w14:paraId="323F4B13" w14:textId="77777777" w:rsidR="007137F0" w:rsidRDefault="00000000">
            <w:r>
              <w:rPr>
                <w:sz w:val="17"/>
              </w:rPr>
              <w:t>서부지방산림청</w:t>
            </w:r>
          </w:p>
        </w:tc>
        <w:tc>
          <w:tcPr>
            <w:tcW w:w="1984" w:type="dxa"/>
            <w:shd w:val="clear" w:color="auto" w:fill="F2F2F2"/>
          </w:tcPr>
          <w:p w14:paraId="412FF6E9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남부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사천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양산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함양</w:t>
            </w:r>
          </w:p>
        </w:tc>
        <w:tc>
          <w:tcPr>
            <w:tcW w:w="1134" w:type="dxa"/>
            <w:shd w:val="clear" w:color="auto" w:fill="F2F2F2"/>
          </w:tcPr>
          <w:p w14:paraId="68202EC5" w14:textId="77777777" w:rsidR="007137F0" w:rsidRDefault="00000000">
            <w:pPr>
              <w:jc w:val="center"/>
            </w:pPr>
            <w:r>
              <w:rPr>
                <w:sz w:val="17"/>
              </w:rPr>
              <w:t>173</w:t>
            </w:r>
          </w:p>
        </w:tc>
        <w:tc>
          <w:tcPr>
            <w:tcW w:w="1247" w:type="dxa"/>
            <w:shd w:val="clear" w:color="auto" w:fill="F2F2F2"/>
          </w:tcPr>
          <w:p w14:paraId="35AF2B83" w14:textId="77777777" w:rsidR="007137F0" w:rsidRDefault="00000000">
            <w:pPr>
              <w:jc w:val="center"/>
            </w:pPr>
            <w:r>
              <w:rPr>
                <w:sz w:val="17"/>
              </w:rPr>
              <w:t>297.9</w:t>
            </w:r>
          </w:p>
        </w:tc>
        <w:tc>
          <w:tcPr>
            <w:tcW w:w="1417" w:type="dxa"/>
            <w:shd w:val="clear" w:color="auto" w:fill="F2F2F2"/>
          </w:tcPr>
          <w:p w14:paraId="1C25024E" w14:textId="77777777" w:rsidR="007137F0" w:rsidRDefault="00000000">
            <w:r>
              <w:rPr>
                <w:sz w:val="17"/>
              </w:rPr>
              <w:t>1984~2024</w:t>
            </w:r>
          </w:p>
        </w:tc>
        <w:tc>
          <w:tcPr>
            <w:tcW w:w="2438" w:type="dxa"/>
            <w:shd w:val="clear" w:color="auto" w:fill="F2F2F2"/>
          </w:tcPr>
          <w:p w14:paraId="52D62946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:92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:74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:7</w:t>
            </w:r>
          </w:p>
        </w:tc>
      </w:tr>
      <w:tr w:rsidR="007137F0" w14:paraId="1FDAA4AD" w14:textId="77777777">
        <w:tc>
          <w:tcPr>
            <w:tcW w:w="850" w:type="dxa"/>
            <w:shd w:val="clear" w:color="auto" w:fill="FFFFFF"/>
          </w:tcPr>
          <w:p w14:paraId="2A39CE76" w14:textId="77777777" w:rsidR="007137F0" w:rsidRDefault="00000000"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w="2268" w:type="dxa"/>
            <w:shd w:val="clear" w:color="auto" w:fill="FFFFFF"/>
          </w:tcPr>
          <w:p w14:paraId="06B23FD7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기타</w:t>
            </w:r>
            <w:r>
              <w:rPr>
                <w:sz w:val="17"/>
                <w:lang w:eastAsia="ko-KR"/>
              </w:rPr>
              <w:t>(</w:t>
            </w:r>
            <w:r>
              <w:rPr>
                <w:sz w:val="17"/>
                <w:lang w:eastAsia="ko-KR"/>
              </w:rPr>
              <w:t>난대산림연구소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1984" w:type="dxa"/>
            <w:shd w:val="clear" w:color="auto" w:fill="FFFFFF"/>
          </w:tcPr>
          <w:p w14:paraId="7F47CCB4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난대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서귀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제주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지방</w:t>
            </w:r>
          </w:p>
        </w:tc>
        <w:tc>
          <w:tcPr>
            <w:tcW w:w="1134" w:type="dxa"/>
            <w:shd w:val="clear" w:color="auto" w:fill="FFFFFF"/>
          </w:tcPr>
          <w:p w14:paraId="00851F0A" w14:textId="77777777" w:rsidR="007137F0" w:rsidRDefault="00000000"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w="1247" w:type="dxa"/>
            <w:shd w:val="clear" w:color="auto" w:fill="FFFFFF"/>
          </w:tcPr>
          <w:p w14:paraId="0E0469AD" w14:textId="77777777" w:rsidR="007137F0" w:rsidRDefault="00000000">
            <w:pPr>
              <w:jc w:val="center"/>
            </w:pPr>
            <w:r>
              <w:rPr>
                <w:sz w:val="17"/>
              </w:rPr>
              <w:t>157.5</w:t>
            </w:r>
          </w:p>
        </w:tc>
        <w:tc>
          <w:tcPr>
            <w:tcW w:w="1417" w:type="dxa"/>
            <w:shd w:val="clear" w:color="auto" w:fill="FFFFFF"/>
          </w:tcPr>
          <w:p w14:paraId="5A56B750" w14:textId="77777777" w:rsidR="007137F0" w:rsidRDefault="00000000">
            <w:r>
              <w:rPr>
                <w:sz w:val="17"/>
              </w:rPr>
              <w:t>1990~2024</w:t>
            </w:r>
          </w:p>
        </w:tc>
        <w:tc>
          <w:tcPr>
            <w:tcW w:w="2438" w:type="dxa"/>
            <w:shd w:val="clear" w:color="auto" w:fill="FFFFFF"/>
          </w:tcPr>
          <w:p w14:paraId="4BC35682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:54 / </w:t>
            </w: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:27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:1</w:t>
            </w:r>
          </w:p>
        </w:tc>
      </w:tr>
      <w:tr w:rsidR="007137F0" w14:paraId="6903B389" w14:textId="77777777">
        <w:tc>
          <w:tcPr>
            <w:tcW w:w="850" w:type="dxa"/>
            <w:shd w:val="clear" w:color="auto" w:fill="F2F2F2"/>
          </w:tcPr>
          <w:p w14:paraId="21EC4675" w14:textId="77777777" w:rsidR="007137F0" w:rsidRDefault="00000000"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w="2268" w:type="dxa"/>
            <w:shd w:val="clear" w:color="auto" w:fill="F2F2F2"/>
          </w:tcPr>
          <w:p w14:paraId="0057C688" w14:textId="77777777" w:rsidR="007137F0" w:rsidRDefault="00000000">
            <w:r>
              <w:rPr>
                <w:sz w:val="17"/>
              </w:rPr>
              <w:t>동부지방산림청</w:t>
            </w:r>
          </w:p>
        </w:tc>
        <w:tc>
          <w:tcPr>
            <w:tcW w:w="1984" w:type="dxa"/>
            <w:shd w:val="clear" w:color="auto" w:fill="F2F2F2"/>
          </w:tcPr>
          <w:p w14:paraId="42680295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강릉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강원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단양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민북</w:t>
            </w:r>
          </w:p>
        </w:tc>
        <w:tc>
          <w:tcPr>
            <w:tcW w:w="1134" w:type="dxa"/>
            <w:shd w:val="clear" w:color="auto" w:fill="F2F2F2"/>
          </w:tcPr>
          <w:p w14:paraId="2B37EA4B" w14:textId="77777777" w:rsidR="007137F0" w:rsidRDefault="00000000">
            <w:pPr>
              <w:jc w:val="center"/>
            </w:pPr>
            <w:r>
              <w:rPr>
                <w:sz w:val="17"/>
              </w:rPr>
              <w:t>1,419</w:t>
            </w:r>
          </w:p>
        </w:tc>
        <w:tc>
          <w:tcPr>
            <w:tcW w:w="1247" w:type="dxa"/>
            <w:shd w:val="clear" w:color="auto" w:fill="F2F2F2"/>
          </w:tcPr>
          <w:p w14:paraId="1B241125" w14:textId="77777777" w:rsidR="007137F0" w:rsidRDefault="00000000">
            <w:pPr>
              <w:jc w:val="center"/>
            </w:pPr>
            <w:r>
              <w:rPr>
                <w:sz w:val="17"/>
              </w:rPr>
              <w:t>4487.1</w:t>
            </w:r>
          </w:p>
        </w:tc>
        <w:tc>
          <w:tcPr>
            <w:tcW w:w="1417" w:type="dxa"/>
            <w:shd w:val="clear" w:color="auto" w:fill="F2F2F2"/>
          </w:tcPr>
          <w:p w14:paraId="51B2805F" w14:textId="77777777" w:rsidR="007137F0" w:rsidRDefault="00000000">
            <w:r>
              <w:rPr>
                <w:sz w:val="17"/>
              </w:rPr>
              <w:t>1968~2024</w:t>
            </w:r>
          </w:p>
        </w:tc>
        <w:tc>
          <w:tcPr>
            <w:tcW w:w="2438" w:type="dxa"/>
            <w:shd w:val="clear" w:color="auto" w:fill="F2F2F2"/>
          </w:tcPr>
          <w:p w14:paraId="47F3A4BD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:856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:326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:237</w:t>
            </w:r>
          </w:p>
        </w:tc>
      </w:tr>
      <w:tr w:rsidR="007137F0" w14:paraId="198B89E7" w14:textId="77777777">
        <w:tc>
          <w:tcPr>
            <w:tcW w:w="850" w:type="dxa"/>
            <w:shd w:val="clear" w:color="auto" w:fill="FFFFFF"/>
          </w:tcPr>
          <w:p w14:paraId="4E0B768B" w14:textId="77777777" w:rsidR="007137F0" w:rsidRDefault="00000000"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2268" w:type="dxa"/>
            <w:shd w:val="clear" w:color="auto" w:fill="FFFFFF"/>
          </w:tcPr>
          <w:p w14:paraId="28CFA24A" w14:textId="77777777" w:rsidR="007137F0" w:rsidRDefault="00000000">
            <w:r>
              <w:rPr>
                <w:sz w:val="17"/>
              </w:rPr>
              <w:t>서부지방산림청</w:t>
            </w:r>
          </w:p>
        </w:tc>
        <w:tc>
          <w:tcPr>
            <w:tcW w:w="1984" w:type="dxa"/>
            <w:shd w:val="clear" w:color="auto" w:fill="FFFFFF"/>
          </w:tcPr>
          <w:p w14:paraId="4091CB06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고창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무주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정읍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함양</w:t>
            </w:r>
          </w:p>
        </w:tc>
        <w:tc>
          <w:tcPr>
            <w:tcW w:w="1134" w:type="dxa"/>
            <w:shd w:val="clear" w:color="auto" w:fill="FFFFFF"/>
          </w:tcPr>
          <w:p w14:paraId="34266C5D" w14:textId="77777777" w:rsidR="007137F0" w:rsidRDefault="00000000">
            <w:pPr>
              <w:jc w:val="center"/>
            </w:pPr>
            <w:r>
              <w:rPr>
                <w:sz w:val="17"/>
              </w:rPr>
              <w:t>214</w:t>
            </w:r>
          </w:p>
        </w:tc>
        <w:tc>
          <w:tcPr>
            <w:tcW w:w="1247" w:type="dxa"/>
            <w:shd w:val="clear" w:color="auto" w:fill="FFFFFF"/>
          </w:tcPr>
          <w:p w14:paraId="4117F4B1" w14:textId="77777777" w:rsidR="007137F0" w:rsidRDefault="00000000">
            <w:pPr>
              <w:jc w:val="center"/>
            </w:pPr>
            <w:r>
              <w:rPr>
                <w:sz w:val="17"/>
              </w:rPr>
              <w:t>415.6</w:t>
            </w:r>
          </w:p>
        </w:tc>
        <w:tc>
          <w:tcPr>
            <w:tcW w:w="1417" w:type="dxa"/>
            <w:shd w:val="clear" w:color="auto" w:fill="FFFFFF"/>
          </w:tcPr>
          <w:p w14:paraId="4F12FA06" w14:textId="77777777" w:rsidR="007137F0" w:rsidRDefault="00000000">
            <w:r>
              <w:rPr>
                <w:sz w:val="17"/>
              </w:rPr>
              <w:t>1986~</w:t>
            </w:r>
            <w:r>
              <w:rPr>
                <w:sz w:val="17"/>
              </w:rPr>
              <w:t>미상</w:t>
            </w:r>
          </w:p>
        </w:tc>
        <w:tc>
          <w:tcPr>
            <w:tcW w:w="2438" w:type="dxa"/>
            <w:shd w:val="clear" w:color="auto" w:fill="FFFFFF"/>
          </w:tcPr>
          <w:p w14:paraId="260E9C36" w14:textId="77777777" w:rsidR="007137F0" w:rsidRDefault="00000000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간선임도</w:t>
            </w:r>
            <w:r>
              <w:rPr>
                <w:sz w:val="17"/>
                <w:lang w:eastAsia="ko-KR"/>
              </w:rPr>
              <w:t xml:space="preserve">:141 / </w:t>
            </w:r>
            <w:r>
              <w:rPr>
                <w:sz w:val="17"/>
                <w:lang w:eastAsia="ko-KR"/>
              </w:rPr>
              <w:t>지선임도</w:t>
            </w:r>
            <w:r>
              <w:rPr>
                <w:sz w:val="17"/>
                <w:lang w:eastAsia="ko-KR"/>
              </w:rPr>
              <w:t xml:space="preserve">:61 / </w:t>
            </w:r>
            <w:r>
              <w:rPr>
                <w:sz w:val="17"/>
                <w:lang w:eastAsia="ko-KR"/>
              </w:rPr>
              <w:t>작업임도</w:t>
            </w:r>
            <w:r>
              <w:rPr>
                <w:sz w:val="17"/>
                <w:lang w:eastAsia="ko-KR"/>
              </w:rPr>
              <w:t>:12</w:t>
            </w:r>
          </w:p>
        </w:tc>
      </w:tr>
      <w:tr w:rsidR="007137F0" w14:paraId="5DAA39C6" w14:textId="77777777">
        <w:tc>
          <w:tcPr>
            <w:tcW w:w="850" w:type="dxa"/>
            <w:shd w:val="clear" w:color="auto" w:fill="D9EAD3"/>
          </w:tcPr>
          <w:p w14:paraId="193624EF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w="2268" w:type="dxa"/>
            <w:shd w:val="clear" w:color="auto" w:fill="D9EAD3"/>
          </w:tcPr>
          <w:p w14:paraId="4D339946" w14:textId="77777777" w:rsidR="007137F0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1984" w:type="dxa"/>
            <w:shd w:val="clear" w:color="auto" w:fill="D9EAD3"/>
          </w:tcPr>
          <w:p w14:paraId="4F8BF1F6" w14:textId="77777777" w:rsidR="007137F0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1134" w:type="dxa"/>
            <w:shd w:val="clear" w:color="auto" w:fill="D9EAD3"/>
          </w:tcPr>
          <w:p w14:paraId="46CE5AE9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w="1247" w:type="dxa"/>
            <w:shd w:val="clear" w:color="auto" w:fill="D9EAD3"/>
          </w:tcPr>
          <w:p w14:paraId="75826FBD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  <w:tc>
          <w:tcPr>
            <w:tcW w:w="1417" w:type="dxa"/>
            <w:shd w:val="clear" w:color="auto" w:fill="D9EAD3"/>
          </w:tcPr>
          <w:p w14:paraId="2805905C" w14:textId="77777777" w:rsidR="007137F0" w:rsidRDefault="00000000">
            <w:r>
              <w:rPr>
                <w:b/>
                <w:sz w:val="18"/>
              </w:rPr>
              <w:t>—</w:t>
            </w:r>
          </w:p>
        </w:tc>
        <w:tc>
          <w:tcPr>
            <w:tcW w:w="2438" w:type="dxa"/>
            <w:shd w:val="clear" w:color="auto" w:fill="D9EAD3"/>
          </w:tcPr>
          <w:p w14:paraId="787FE612" w14:textId="77777777" w:rsidR="007137F0" w:rsidRDefault="00000000">
            <w:pPr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간선임도</w:t>
            </w:r>
            <w:r>
              <w:rPr>
                <w:b/>
                <w:sz w:val="18"/>
                <w:lang w:eastAsia="ko-KR"/>
              </w:rPr>
              <w:t xml:space="preserve">:1957 / </w:t>
            </w:r>
            <w:r>
              <w:rPr>
                <w:b/>
                <w:sz w:val="18"/>
                <w:lang w:eastAsia="ko-KR"/>
              </w:rPr>
              <w:t>작업임도</w:t>
            </w:r>
            <w:r>
              <w:rPr>
                <w:b/>
                <w:sz w:val="18"/>
                <w:lang w:eastAsia="ko-KR"/>
              </w:rPr>
              <w:t xml:space="preserve">:407 / </w:t>
            </w:r>
            <w:r>
              <w:rPr>
                <w:b/>
                <w:sz w:val="18"/>
                <w:lang w:eastAsia="ko-KR"/>
              </w:rPr>
              <w:t>지선임도</w:t>
            </w:r>
            <w:r>
              <w:rPr>
                <w:b/>
                <w:sz w:val="18"/>
                <w:lang w:eastAsia="ko-KR"/>
              </w:rPr>
              <w:t>:958</w:t>
            </w:r>
          </w:p>
        </w:tc>
      </w:tr>
    </w:tbl>
    <w:p w14:paraId="667736DF" w14:textId="77777777" w:rsidR="007137F0" w:rsidRDefault="007137F0">
      <w:pPr>
        <w:rPr>
          <w:lang w:eastAsia="ko-KR"/>
        </w:rPr>
      </w:pPr>
    </w:p>
    <w:p w14:paraId="0680EFF8" w14:textId="77777777" w:rsidR="007137F0" w:rsidRDefault="00000000">
      <w:pPr>
        <w:pStyle w:val="21"/>
      </w:pPr>
      <w:r>
        <w:rPr>
          <w:color w:val="1F4E79"/>
          <w:sz w:val="24"/>
        </w:rPr>
        <w:t xml:space="preserve">2.1 </w:t>
      </w:r>
      <w:r>
        <w:rPr>
          <w:color w:val="1F4E79"/>
          <w:sz w:val="24"/>
        </w:rPr>
        <w:t>관리기관별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집계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18"/>
        <w:gridCol w:w="1984"/>
        <w:gridCol w:w="1417"/>
        <w:gridCol w:w="1417"/>
      </w:tblGrid>
      <w:tr w:rsidR="007137F0" w14:paraId="115CAD53" w14:textId="77777777">
        <w:tc>
          <w:tcPr>
            <w:tcW w:w="3118" w:type="dxa"/>
            <w:shd w:val="clear" w:color="auto" w:fill="1F4E79"/>
          </w:tcPr>
          <w:p w14:paraId="1B82A03D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관리기관</w:t>
            </w:r>
          </w:p>
        </w:tc>
        <w:tc>
          <w:tcPr>
            <w:tcW w:w="1984" w:type="dxa"/>
            <w:shd w:val="clear" w:color="auto" w:fill="1F4E79"/>
          </w:tcPr>
          <w:p w14:paraId="7D49FEE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w="1417" w:type="dxa"/>
            <w:shd w:val="clear" w:color="auto" w:fill="1F4E79"/>
          </w:tcPr>
          <w:p w14:paraId="1AC4CD5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노선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  <w:tc>
          <w:tcPr>
            <w:tcW w:w="1417" w:type="dxa"/>
            <w:shd w:val="clear" w:color="auto" w:fill="1F4E79"/>
          </w:tcPr>
          <w:p w14:paraId="0B06725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총연장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</w:tr>
      <w:tr w:rsidR="007137F0" w14:paraId="2D73DC7B" w14:textId="77777777">
        <w:tc>
          <w:tcPr>
            <w:tcW w:w="3118" w:type="dxa"/>
            <w:shd w:val="clear" w:color="auto" w:fill="F2F2F2"/>
          </w:tcPr>
          <w:p w14:paraId="2B721475" w14:textId="77777777" w:rsidR="007137F0" w:rsidRDefault="00000000">
            <w:r>
              <w:rPr>
                <w:sz w:val="18"/>
              </w:rPr>
              <w:t>동부지방산림청</w:t>
            </w:r>
          </w:p>
        </w:tc>
        <w:tc>
          <w:tcPr>
            <w:tcW w:w="1984" w:type="dxa"/>
            <w:shd w:val="clear" w:color="auto" w:fill="F2F2F2"/>
          </w:tcPr>
          <w:p w14:paraId="52879509" w14:textId="77777777" w:rsidR="007137F0" w:rsidRDefault="00000000"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1417" w:type="dxa"/>
            <w:shd w:val="clear" w:color="auto" w:fill="F2F2F2"/>
          </w:tcPr>
          <w:p w14:paraId="366D4D84" w14:textId="77777777" w:rsidR="007137F0" w:rsidRDefault="00000000">
            <w:pPr>
              <w:jc w:val="center"/>
            </w:pPr>
            <w:r>
              <w:rPr>
                <w:sz w:val="18"/>
              </w:rPr>
              <w:t>1,419</w:t>
            </w:r>
          </w:p>
        </w:tc>
        <w:tc>
          <w:tcPr>
            <w:tcW w:w="1417" w:type="dxa"/>
            <w:shd w:val="clear" w:color="auto" w:fill="F2F2F2"/>
          </w:tcPr>
          <w:p w14:paraId="1A43933A" w14:textId="77777777" w:rsidR="007137F0" w:rsidRDefault="00000000">
            <w:pPr>
              <w:jc w:val="center"/>
            </w:pPr>
            <w:r>
              <w:rPr>
                <w:sz w:val="18"/>
              </w:rPr>
              <w:t>4487.1</w:t>
            </w:r>
          </w:p>
        </w:tc>
      </w:tr>
      <w:tr w:rsidR="007137F0" w14:paraId="4A7F0649" w14:textId="77777777">
        <w:tc>
          <w:tcPr>
            <w:tcW w:w="3118" w:type="dxa"/>
            <w:shd w:val="clear" w:color="auto" w:fill="FFFFFF"/>
          </w:tcPr>
          <w:p w14:paraId="50DE2E4E" w14:textId="77777777" w:rsidR="007137F0" w:rsidRDefault="00000000">
            <w:r>
              <w:rPr>
                <w:sz w:val="18"/>
              </w:rPr>
              <w:t>서부지방산림청</w:t>
            </w:r>
          </w:p>
        </w:tc>
        <w:tc>
          <w:tcPr>
            <w:tcW w:w="1984" w:type="dxa"/>
            <w:shd w:val="clear" w:color="auto" w:fill="FFFFFF"/>
          </w:tcPr>
          <w:p w14:paraId="76A33515" w14:textId="77777777" w:rsidR="007137F0" w:rsidRDefault="00000000">
            <w:pPr>
              <w:jc w:val="center"/>
            </w:pPr>
            <w:r>
              <w:rPr>
                <w:sz w:val="18"/>
              </w:rPr>
              <w:t>46, 48, 52</w:t>
            </w:r>
          </w:p>
        </w:tc>
        <w:tc>
          <w:tcPr>
            <w:tcW w:w="1417" w:type="dxa"/>
            <w:shd w:val="clear" w:color="auto" w:fill="FFFFFF"/>
          </w:tcPr>
          <w:p w14:paraId="6E386328" w14:textId="77777777" w:rsidR="007137F0" w:rsidRDefault="00000000">
            <w:pPr>
              <w:jc w:val="center"/>
            </w:pPr>
            <w:r>
              <w:rPr>
                <w:sz w:val="18"/>
              </w:rPr>
              <w:t>652</w:t>
            </w:r>
          </w:p>
        </w:tc>
        <w:tc>
          <w:tcPr>
            <w:tcW w:w="1417" w:type="dxa"/>
            <w:shd w:val="clear" w:color="auto" w:fill="FFFFFF"/>
          </w:tcPr>
          <w:p w14:paraId="0440F18B" w14:textId="77777777" w:rsidR="007137F0" w:rsidRDefault="00000000">
            <w:pPr>
              <w:jc w:val="center"/>
            </w:pPr>
            <w:r>
              <w:rPr>
                <w:sz w:val="18"/>
              </w:rPr>
              <w:t>1224.2</w:t>
            </w:r>
          </w:p>
        </w:tc>
      </w:tr>
      <w:tr w:rsidR="007137F0" w14:paraId="345C01DD" w14:textId="77777777">
        <w:tc>
          <w:tcPr>
            <w:tcW w:w="3118" w:type="dxa"/>
            <w:shd w:val="clear" w:color="auto" w:fill="F2F2F2"/>
          </w:tcPr>
          <w:p w14:paraId="0620FF7B" w14:textId="77777777" w:rsidR="007137F0" w:rsidRDefault="00000000">
            <w:r>
              <w:rPr>
                <w:sz w:val="18"/>
              </w:rPr>
              <w:t>남부지방산림청</w:t>
            </w:r>
          </w:p>
        </w:tc>
        <w:tc>
          <w:tcPr>
            <w:tcW w:w="1984" w:type="dxa"/>
            <w:shd w:val="clear" w:color="auto" w:fill="F2F2F2"/>
          </w:tcPr>
          <w:p w14:paraId="3AF5C6CF" w14:textId="77777777" w:rsidR="007137F0" w:rsidRDefault="00000000">
            <w:pPr>
              <w:jc w:val="center"/>
            </w:pPr>
            <w:r>
              <w:rPr>
                <w:sz w:val="18"/>
              </w:rPr>
              <w:t>26, 27, 31, 47</w:t>
            </w:r>
          </w:p>
        </w:tc>
        <w:tc>
          <w:tcPr>
            <w:tcW w:w="1417" w:type="dxa"/>
            <w:shd w:val="clear" w:color="auto" w:fill="F2F2F2"/>
          </w:tcPr>
          <w:p w14:paraId="01D8C4BA" w14:textId="77777777" w:rsidR="007137F0" w:rsidRDefault="00000000">
            <w:pPr>
              <w:jc w:val="center"/>
            </w:pPr>
            <w:r>
              <w:rPr>
                <w:sz w:val="18"/>
              </w:rPr>
              <w:t>588</w:t>
            </w:r>
          </w:p>
        </w:tc>
        <w:tc>
          <w:tcPr>
            <w:tcW w:w="1417" w:type="dxa"/>
            <w:shd w:val="clear" w:color="auto" w:fill="F2F2F2"/>
          </w:tcPr>
          <w:p w14:paraId="73FFB8A8" w14:textId="77777777" w:rsidR="007137F0" w:rsidRDefault="00000000">
            <w:pPr>
              <w:jc w:val="center"/>
            </w:pPr>
            <w:r>
              <w:rPr>
                <w:sz w:val="18"/>
              </w:rPr>
              <w:t>1729.0</w:t>
            </w:r>
          </w:p>
        </w:tc>
      </w:tr>
      <w:tr w:rsidR="007137F0" w14:paraId="74B6388F" w14:textId="77777777">
        <w:tc>
          <w:tcPr>
            <w:tcW w:w="3118" w:type="dxa"/>
            <w:shd w:val="clear" w:color="auto" w:fill="FFFFFF"/>
          </w:tcPr>
          <w:p w14:paraId="48C05D5E" w14:textId="77777777" w:rsidR="007137F0" w:rsidRDefault="00000000">
            <w:r>
              <w:rPr>
                <w:sz w:val="18"/>
              </w:rPr>
              <w:t>중부지방산림청</w:t>
            </w:r>
          </w:p>
        </w:tc>
        <w:tc>
          <w:tcPr>
            <w:tcW w:w="1984" w:type="dxa"/>
            <w:shd w:val="clear" w:color="auto" w:fill="FFFFFF"/>
          </w:tcPr>
          <w:p w14:paraId="16CAB013" w14:textId="77777777" w:rsidR="007137F0" w:rsidRDefault="00000000">
            <w:pPr>
              <w:jc w:val="center"/>
            </w:pPr>
            <w:r>
              <w:rPr>
                <w:sz w:val="18"/>
              </w:rPr>
              <w:t>30, 36, 43, 44</w:t>
            </w:r>
          </w:p>
        </w:tc>
        <w:tc>
          <w:tcPr>
            <w:tcW w:w="1417" w:type="dxa"/>
            <w:shd w:val="clear" w:color="auto" w:fill="FFFFFF"/>
          </w:tcPr>
          <w:p w14:paraId="78D182F8" w14:textId="77777777" w:rsidR="007137F0" w:rsidRDefault="00000000">
            <w:pPr>
              <w:jc w:val="center"/>
            </w:pPr>
            <w:r>
              <w:rPr>
                <w:sz w:val="18"/>
              </w:rPr>
              <w:t>432</w:t>
            </w:r>
          </w:p>
        </w:tc>
        <w:tc>
          <w:tcPr>
            <w:tcW w:w="1417" w:type="dxa"/>
            <w:shd w:val="clear" w:color="auto" w:fill="FFFFFF"/>
          </w:tcPr>
          <w:p w14:paraId="189A5B88" w14:textId="77777777" w:rsidR="007137F0" w:rsidRDefault="00000000">
            <w:pPr>
              <w:jc w:val="center"/>
            </w:pPr>
            <w:r>
              <w:rPr>
                <w:sz w:val="18"/>
              </w:rPr>
              <w:t>873.4</w:t>
            </w:r>
          </w:p>
        </w:tc>
      </w:tr>
      <w:tr w:rsidR="007137F0" w14:paraId="06C9E7D1" w14:textId="77777777">
        <w:tc>
          <w:tcPr>
            <w:tcW w:w="3118" w:type="dxa"/>
            <w:shd w:val="clear" w:color="auto" w:fill="F2F2F2"/>
          </w:tcPr>
          <w:p w14:paraId="0DA4C315" w14:textId="77777777" w:rsidR="007137F0" w:rsidRDefault="00000000">
            <w:r>
              <w:rPr>
                <w:sz w:val="18"/>
              </w:rPr>
              <w:t>북부지방산림청</w:t>
            </w:r>
          </w:p>
        </w:tc>
        <w:tc>
          <w:tcPr>
            <w:tcW w:w="1984" w:type="dxa"/>
            <w:shd w:val="clear" w:color="auto" w:fill="F2F2F2"/>
          </w:tcPr>
          <w:p w14:paraId="04DCBD4C" w14:textId="77777777" w:rsidR="007137F0" w:rsidRDefault="00000000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417" w:type="dxa"/>
            <w:shd w:val="clear" w:color="auto" w:fill="F2F2F2"/>
          </w:tcPr>
          <w:p w14:paraId="2356B6B9" w14:textId="77777777" w:rsidR="007137F0" w:rsidRDefault="00000000">
            <w:pPr>
              <w:jc w:val="center"/>
            </w:pPr>
            <w:r>
              <w:rPr>
                <w:sz w:val="18"/>
              </w:rPr>
              <w:t>149</w:t>
            </w:r>
          </w:p>
        </w:tc>
        <w:tc>
          <w:tcPr>
            <w:tcW w:w="1417" w:type="dxa"/>
            <w:shd w:val="clear" w:color="auto" w:fill="F2F2F2"/>
          </w:tcPr>
          <w:p w14:paraId="50AC8DD4" w14:textId="77777777" w:rsidR="007137F0" w:rsidRDefault="00000000">
            <w:pPr>
              <w:jc w:val="center"/>
            </w:pPr>
            <w:r>
              <w:rPr>
                <w:sz w:val="18"/>
              </w:rPr>
              <w:t>547.0</w:t>
            </w:r>
          </w:p>
        </w:tc>
      </w:tr>
      <w:tr w:rsidR="007137F0" w14:paraId="6FAD49D2" w14:textId="77777777">
        <w:tc>
          <w:tcPr>
            <w:tcW w:w="3118" w:type="dxa"/>
            <w:shd w:val="clear" w:color="auto" w:fill="FFFFFF"/>
          </w:tcPr>
          <w:p w14:paraId="0ACF02B0" w14:textId="77777777" w:rsidR="007137F0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기타</w:t>
            </w:r>
            <w:r>
              <w:rPr>
                <w:sz w:val="18"/>
                <w:lang w:eastAsia="ko-KR"/>
              </w:rPr>
              <w:t>(</w:t>
            </w:r>
            <w:r>
              <w:rPr>
                <w:sz w:val="18"/>
                <w:lang w:eastAsia="ko-KR"/>
              </w:rPr>
              <w:t>난대산림연구소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1984" w:type="dxa"/>
            <w:shd w:val="clear" w:color="auto" w:fill="FFFFFF"/>
          </w:tcPr>
          <w:p w14:paraId="42A6D189" w14:textId="77777777" w:rsidR="007137F0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417" w:type="dxa"/>
            <w:shd w:val="clear" w:color="auto" w:fill="FFFFFF"/>
          </w:tcPr>
          <w:p w14:paraId="14C14612" w14:textId="77777777" w:rsidR="007137F0" w:rsidRDefault="00000000"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w="1417" w:type="dxa"/>
            <w:shd w:val="clear" w:color="auto" w:fill="FFFFFF"/>
          </w:tcPr>
          <w:p w14:paraId="55A9D716" w14:textId="77777777" w:rsidR="007137F0" w:rsidRDefault="00000000">
            <w:pPr>
              <w:jc w:val="center"/>
            </w:pPr>
            <w:r>
              <w:rPr>
                <w:sz w:val="18"/>
              </w:rPr>
              <w:t>157.5</w:t>
            </w:r>
          </w:p>
        </w:tc>
      </w:tr>
      <w:tr w:rsidR="007137F0" w14:paraId="18AB6361" w14:textId="77777777">
        <w:tc>
          <w:tcPr>
            <w:tcW w:w="3118" w:type="dxa"/>
            <w:shd w:val="clear" w:color="auto" w:fill="D9EAD3"/>
          </w:tcPr>
          <w:p w14:paraId="65F5ED88" w14:textId="77777777" w:rsidR="007137F0" w:rsidRDefault="00000000">
            <w:r>
              <w:rPr>
                <w:b/>
                <w:sz w:val="18"/>
              </w:rPr>
              <w:t>합계</w:t>
            </w:r>
          </w:p>
        </w:tc>
        <w:tc>
          <w:tcPr>
            <w:tcW w:w="1984" w:type="dxa"/>
            <w:shd w:val="clear" w:color="auto" w:fill="D9EAD3"/>
          </w:tcPr>
          <w:p w14:paraId="26A65825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w="1417" w:type="dxa"/>
            <w:shd w:val="clear" w:color="auto" w:fill="D9EAD3"/>
          </w:tcPr>
          <w:p w14:paraId="56903FD5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w="1417" w:type="dxa"/>
            <w:shd w:val="clear" w:color="auto" w:fill="D9EAD3"/>
          </w:tcPr>
          <w:p w14:paraId="76EDB7A6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</w:tr>
    </w:tbl>
    <w:p w14:paraId="02102E53" w14:textId="77777777" w:rsidR="007137F0" w:rsidRDefault="007137F0"/>
    <w:p w14:paraId="0F767A6F" w14:textId="6BE788EF" w:rsidR="007137F0" w:rsidRDefault="00000000" w:rsidP="00047CE0">
      <w:pPr>
        <w:rPr>
          <w:lang w:eastAsia="ko-KR"/>
        </w:rPr>
      </w:pPr>
      <w:r>
        <w:rPr>
          <w:lang w:eastAsia="ko-KR"/>
        </w:rPr>
        <w:br w:type="page"/>
      </w:r>
      <w:r>
        <w:rPr>
          <w:color w:val="1F4E79"/>
          <w:sz w:val="28"/>
          <w:lang w:eastAsia="ko-KR"/>
        </w:rPr>
        <w:lastRenderedPageBreak/>
        <w:t>3</w:t>
      </w:r>
      <w:r>
        <w:rPr>
          <w:rFonts w:eastAsia="맑은 고딕" w:cs="맑은 고딕" w:hint="eastAsia"/>
          <w:color w:val="1F4E79"/>
          <w:sz w:val="28"/>
          <w:lang w:eastAsia="ko-KR"/>
        </w:rPr>
        <w:t>장</w:t>
      </w:r>
      <w:r>
        <w:rPr>
          <w:color w:val="1F4E79"/>
          <w:sz w:val="28"/>
          <w:lang w:eastAsia="ko-KR"/>
        </w:rPr>
        <w:t xml:space="preserve">. </w:t>
      </w:r>
      <w:r>
        <w:rPr>
          <w:rFonts w:eastAsia="맑은 고딕" w:cs="맑은 고딕" w:hint="eastAsia"/>
          <w:color w:val="1F4E79"/>
          <w:sz w:val="28"/>
          <w:lang w:eastAsia="ko-KR"/>
        </w:rPr>
        <w:t>폴더별</w:t>
      </w:r>
      <w:r>
        <w:rPr>
          <w:color w:val="1F4E79"/>
          <w:sz w:val="28"/>
          <w:lang w:eastAsia="ko-KR"/>
        </w:rPr>
        <w:t xml:space="preserve"> </w:t>
      </w:r>
      <w:r>
        <w:rPr>
          <w:rFonts w:eastAsia="맑은 고딕" w:cs="맑은 고딕" w:hint="eastAsia"/>
          <w:color w:val="1F4E79"/>
          <w:sz w:val="28"/>
          <w:lang w:eastAsia="ko-KR"/>
        </w:rPr>
        <w:t>노선</w:t>
      </w:r>
      <w:r>
        <w:rPr>
          <w:color w:val="1F4E79"/>
          <w:sz w:val="28"/>
          <w:lang w:eastAsia="ko-KR"/>
        </w:rPr>
        <w:t xml:space="preserve"> </w:t>
      </w:r>
      <w:r>
        <w:rPr>
          <w:rFonts w:eastAsia="맑은 고딕" w:cs="맑은 고딕" w:hint="eastAsia"/>
          <w:color w:val="1F4E79"/>
          <w:sz w:val="28"/>
          <w:lang w:eastAsia="ko-KR"/>
        </w:rPr>
        <w:t>상세</w:t>
      </w:r>
      <w:r>
        <w:rPr>
          <w:color w:val="1F4E79"/>
          <w:sz w:val="28"/>
          <w:lang w:eastAsia="ko-KR"/>
        </w:rPr>
        <w:t xml:space="preserve"> </w:t>
      </w:r>
      <w:r>
        <w:rPr>
          <w:rFonts w:eastAsia="맑은 고딕" w:cs="맑은 고딕" w:hint="eastAsia"/>
          <w:color w:val="1F4E79"/>
          <w:sz w:val="28"/>
          <w:lang w:eastAsia="ko-KR"/>
        </w:rPr>
        <w:t>목록</w:t>
      </w:r>
      <w:r>
        <w:rPr>
          <w:color w:val="1F4E79"/>
          <w:sz w:val="28"/>
          <w:lang w:eastAsia="ko-KR"/>
        </w:rPr>
        <w:t xml:space="preserve"> (</w:t>
      </w:r>
      <w:r>
        <w:rPr>
          <w:rFonts w:eastAsia="맑은 고딕" w:cs="맑은 고딕" w:hint="eastAsia"/>
          <w:color w:val="1F4E79"/>
          <w:sz w:val="28"/>
          <w:lang w:eastAsia="ko-KR"/>
        </w:rPr>
        <w:t>상위</w:t>
      </w:r>
      <w:r>
        <w:rPr>
          <w:color w:val="1F4E79"/>
          <w:sz w:val="28"/>
          <w:lang w:eastAsia="ko-KR"/>
        </w:rPr>
        <w:t xml:space="preserve"> 20</w:t>
      </w:r>
      <w:r>
        <w:rPr>
          <w:rFonts w:eastAsia="맑은 고딕" w:cs="맑은 고딕" w:hint="eastAsia"/>
          <w:color w:val="1F4E79"/>
          <w:sz w:val="28"/>
          <w:lang w:eastAsia="ko-KR"/>
        </w:rPr>
        <w:t>개</w:t>
      </w:r>
      <w:r>
        <w:rPr>
          <w:color w:val="1F4E79"/>
          <w:sz w:val="28"/>
          <w:lang w:eastAsia="ko-KR"/>
        </w:rPr>
        <w:t>)</w:t>
      </w:r>
    </w:p>
    <w:p w14:paraId="4F43BE94" w14:textId="77777777" w:rsidR="007137F0" w:rsidRDefault="00000000">
      <w:pPr>
        <w:jc w:val="both"/>
        <w:rPr>
          <w:lang w:eastAsia="ko-KR"/>
        </w:rPr>
      </w:pPr>
      <w:r>
        <w:rPr>
          <w:rFonts w:eastAsia="맑은 고딕" w:cs="맑은 고딕" w:hint="eastAsia"/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폴더의</w:t>
      </w:r>
      <w:r>
        <w:rPr>
          <w:lang w:eastAsia="ko-KR"/>
        </w:rPr>
        <w:t xml:space="preserve"> </w:t>
      </w:r>
      <w:r>
        <w:rPr>
          <w:lang w:eastAsia="ko-KR"/>
        </w:rPr>
        <w:t>임도</w:t>
      </w:r>
      <w:r>
        <w:rPr>
          <w:lang w:eastAsia="ko-KR"/>
        </w:rPr>
        <w:t xml:space="preserve"> </w:t>
      </w:r>
      <w:r>
        <w:rPr>
          <w:lang w:eastAsia="ko-KR"/>
        </w:rPr>
        <w:t>노선을</w:t>
      </w:r>
      <w:r>
        <w:rPr>
          <w:lang w:eastAsia="ko-KR"/>
        </w:rPr>
        <w:t xml:space="preserve"> </w:t>
      </w:r>
      <w:r>
        <w:rPr>
          <w:lang w:eastAsia="ko-KR"/>
        </w:rPr>
        <w:t>연장</w:t>
      </w:r>
      <w:r>
        <w:rPr>
          <w:lang w:eastAsia="ko-KR"/>
        </w:rPr>
        <w:t xml:space="preserve">(km)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내림차순으로</w:t>
      </w:r>
      <w:r>
        <w:rPr>
          <w:lang w:eastAsia="ko-KR"/>
        </w:rPr>
        <w:t xml:space="preserve"> </w:t>
      </w:r>
      <w:r>
        <w:rPr>
          <w:lang w:eastAsia="ko-KR"/>
        </w:rPr>
        <w:t>정렬하여</w:t>
      </w:r>
      <w:r>
        <w:rPr>
          <w:lang w:eastAsia="ko-KR"/>
        </w:rPr>
        <w:t xml:space="preserve"> </w:t>
      </w:r>
      <w:r>
        <w:rPr>
          <w:lang w:eastAsia="ko-KR"/>
        </w:rPr>
        <w:t>상위</w:t>
      </w:r>
      <w:r>
        <w:rPr>
          <w:lang w:eastAsia="ko-KR"/>
        </w:rPr>
        <w:t xml:space="preserve"> 20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표로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</w:t>
      </w:r>
    </w:p>
    <w:p w14:paraId="74F30DD4" w14:textId="77777777" w:rsidR="007137F0" w:rsidRDefault="007137F0">
      <w:pPr>
        <w:rPr>
          <w:lang w:eastAsia="ko-KR"/>
        </w:rPr>
      </w:pPr>
    </w:p>
    <w:p w14:paraId="2B666498" w14:textId="77777777" w:rsidR="007137F0" w:rsidRDefault="00000000">
      <w:pPr>
        <w:pStyle w:val="21"/>
      </w:pPr>
      <w:r>
        <w:rPr>
          <w:color w:val="1F4E79"/>
          <w:sz w:val="24"/>
        </w:rPr>
        <w:t xml:space="preserve">3.1  [26] </w:t>
      </w:r>
      <w:r>
        <w:rPr>
          <w:color w:val="1F4E79"/>
          <w:sz w:val="24"/>
        </w:rPr>
        <w:t>남부지방산림청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양산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2EFC603C" w14:textId="77777777">
        <w:tc>
          <w:tcPr>
            <w:tcW w:w="1984" w:type="dxa"/>
            <w:shd w:val="clear" w:color="auto" w:fill="2E75B6"/>
          </w:tcPr>
          <w:p w14:paraId="122DE85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0636681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7044B73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17367A6D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2003645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3D2E298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1F5D1FFB" w14:textId="77777777">
        <w:tc>
          <w:tcPr>
            <w:tcW w:w="1984" w:type="dxa"/>
            <w:shd w:val="clear" w:color="auto" w:fill="EBF3FB"/>
          </w:tcPr>
          <w:p w14:paraId="2304B41E" w14:textId="77777777" w:rsidR="007137F0" w:rsidRDefault="00000000">
            <w:r>
              <w:rPr>
                <w:sz w:val="17"/>
              </w:rPr>
              <w:t>용천</w:t>
            </w:r>
          </w:p>
        </w:tc>
        <w:tc>
          <w:tcPr>
            <w:tcW w:w="1134" w:type="dxa"/>
            <w:shd w:val="clear" w:color="auto" w:fill="EBF3FB"/>
          </w:tcPr>
          <w:p w14:paraId="067E9FF8" w14:textId="77777777" w:rsidR="007137F0" w:rsidRDefault="00000000">
            <w:pPr>
              <w:jc w:val="center"/>
            </w:pPr>
            <w:r>
              <w:rPr>
                <w:sz w:val="17"/>
              </w:rPr>
              <w:t>3.12</w:t>
            </w:r>
          </w:p>
        </w:tc>
        <w:tc>
          <w:tcPr>
            <w:tcW w:w="1134" w:type="dxa"/>
            <w:shd w:val="clear" w:color="auto" w:fill="EBF3FB"/>
          </w:tcPr>
          <w:p w14:paraId="42CBA1FE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EBF3FB"/>
          </w:tcPr>
          <w:p w14:paraId="19127042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7369456D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2899624E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-2010-04</w:t>
            </w:r>
          </w:p>
        </w:tc>
      </w:tr>
      <w:tr w:rsidR="007137F0" w14:paraId="79169E71" w14:textId="77777777">
        <w:tc>
          <w:tcPr>
            <w:tcW w:w="1984" w:type="dxa"/>
            <w:shd w:val="clear" w:color="auto" w:fill="FFFFFF"/>
          </w:tcPr>
          <w:p w14:paraId="52A0AB43" w14:textId="77777777" w:rsidR="007137F0" w:rsidRDefault="00000000">
            <w:r>
              <w:rPr>
                <w:sz w:val="17"/>
              </w:rPr>
              <w:t>안평</w:t>
            </w:r>
          </w:p>
        </w:tc>
        <w:tc>
          <w:tcPr>
            <w:tcW w:w="1134" w:type="dxa"/>
            <w:shd w:val="clear" w:color="auto" w:fill="FFFFFF"/>
          </w:tcPr>
          <w:p w14:paraId="78D70353" w14:textId="77777777" w:rsidR="007137F0" w:rsidRDefault="00000000">
            <w:pPr>
              <w:jc w:val="center"/>
            </w:pPr>
            <w:r>
              <w:rPr>
                <w:sz w:val="17"/>
              </w:rPr>
              <w:t>2.70</w:t>
            </w:r>
          </w:p>
        </w:tc>
        <w:tc>
          <w:tcPr>
            <w:tcW w:w="1134" w:type="dxa"/>
            <w:shd w:val="clear" w:color="auto" w:fill="FFFFFF"/>
          </w:tcPr>
          <w:p w14:paraId="6BA78D1F" w14:textId="77777777" w:rsidR="007137F0" w:rsidRDefault="00000000"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w="850" w:type="dxa"/>
            <w:shd w:val="clear" w:color="auto" w:fill="FFFFFF"/>
          </w:tcPr>
          <w:p w14:paraId="15DDD5C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A5EDBFA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2429F7DD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-2013-01</w:t>
            </w:r>
          </w:p>
        </w:tc>
      </w:tr>
      <w:tr w:rsidR="007137F0" w14:paraId="249AAD70" w14:textId="77777777">
        <w:tc>
          <w:tcPr>
            <w:tcW w:w="1984" w:type="dxa"/>
            <w:shd w:val="clear" w:color="auto" w:fill="EBF3FB"/>
          </w:tcPr>
          <w:p w14:paraId="73C947FD" w14:textId="77777777" w:rsidR="007137F0" w:rsidRDefault="00000000">
            <w:r>
              <w:rPr>
                <w:sz w:val="17"/>
              </w:rPr>
              <w:t>달음산</w:t>
            </w:r>
          </w:p>
        </w:tc>
        <w:tc>
          <w:tcPr>
            <w:tcW w:w="1134" w:type="dxa"/>
            <w:shd w:val="clear" w:color="auto" w:fill="EBF3FB"/>
          </w:tcPr>
          <w:p w14:paraId="0BDBA754" w14:textId="77777777" w:rsidR="007137F0" w:rsidRDefault="00000000">
            <w:pPr>
              <w:jc w:val="center"/>
            </w:pPr>
            <w:r>
              <w:rPr>
                <w:sz w:val="17"/>
              </w:rPr>
              <w:t>2.65</w:t>
            </w:r>
          </w:p>
        </w:tc>
        <w:tc>
          <w:tcPr>
            <w:tcW w:w="1134" w:type="dxa"/>
            <w:shd w:val="clear" w:color="auto" w:fill="EBF3FB"/>
          </w:tcPr>
          <w:p w14:paraId="04AF0315" w14:textId="77777777" w:rsidR="007137F0" w:rsidRDefault="00000000"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w="850" w:type="dxa"/>
            <w:shd w:val="clear" w:color="auto" w:fill="EBF3FB"/>
          </w:tcPr>
          <w:p w14:paraId="4915EDA2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694A31B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5E635AAE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-2020-04</w:t>
            </w:r>
          </w:p>
        </w:tc>
      </w:tr>
    </w:tbl>
    <w:p w14:paraId="5CFC6E90" w14:textId="77777777" w:rsidR="007137F0" w:rsidRDefault="007137F0"/>
    <w:p w14:paraId="5B2A7216" w14:textId="77777777" w:rsidR="007137F0" w:rsidRDefault="00000000">
      <w:pPr>
        <w:pStyle w:val="21"/>
      </w:pPr>
      <w:r>
        <w:rPr>
          <w:color w:val="1F4E79"/>
          <w:sz w:val="24"/>
        </w:rPr>
        <w:t xml:space="preserve">3.2  [27] </w:t>
      </w:r>
      <w:r>
        <w:rPr>
          <w:color w:val="1F4E79"/>
          <w:sz w:val="24"/>
        </w:rPr>
        <w:t>남부지방산림청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구미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48A889C0" w14:textId="77777777">
        <w:tc>
          <w:tcPr>
            <w:tcW w:w="1984" w:type="dxa"/>
            <w:shd w:val="clear" w:color="auto" w:fill="2E75B6"/>
          </w:tcPr>
          <w:p w14:paraId="0667A5C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514FEA2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01D6EE1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2D783E2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78F5EDB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0DAD33C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2D4CB861" w14:textId="77777777">
        <w:tc>
          <w:tcPr>
            <w:tcW w:w="1984" w:type="dxa"/>
            <w:shd w:val="clear" w:color="auto" w:fill="EBF3FB"/>
          </w:tcPr>
          <w:p w14:paraId="04B95B87" w14:textId="77777777" w:rsidR="007137F0" w:rsidRDefault="00000000">
            <w:r>
              <w:rPr>
                <w:sz w:val="17"/>
              </w:rPr>
              <w:t>가암</w:t>
            </w:r>
          </w:p>
        </w:tc>
        <w:tc>
          <w:tcPr>
            <w:tcW w:w="1134" w:type="dxa"/>
            <w:shd w:val="clear" w:color="auto" w:fill="EBF3FB"/>
          </w:tcPr>
          <w:p w14:paraId="55F8F62D" w14:textId="77777777" w:rsidR="007137F0" w:rsidRDefault="00000000">
            <w:pPr>
              <w:jc w:val="center"/>
            </w:pPr>
            <w:r>
              <w:rPr>
                <w:sz w:val="17"/>
              </w:rPr>
              <w:t>2.64</w:t>
            </w:r>
          </w:p>
        </w:tc>
        <w:tc>
          <w:tcPr>
            <w:tcW w:w="1134" w:type="dxa"/>
            <w:shd w:val="clear" w:color="auto" w:fill="EBF3FB"/>
          </w:tcPr>
          <w:p w14:paraId="4B08F5A9" w14:textId="77777777" w:rsidR="007137F0" w:rsidRDefault="00000000"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w="850" w:type="dxa"/>
            <w:shd w:val="clear" w:color="auto" w:fill="EBF3FB"/>
          </w:tcPr>
          <w:p w14:paraId="31C5420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7826353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029591E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구미</w:t>
            </w:r>
            <w:r>
              <w:rPr>
                <w:sz w:val="17"/>
              </w:rPr>
              <w:t>_2014_02</w:t>
            </w:r>
          </w:p>
        </w:tc>
      </w:tr>
      <w:tr w:rsidR="007137F0" w14:paraId="0AFC934F" w14:textId="77777777">
        <w:tc>
          <w:tcPr>
            <w:tcW w:w="1984" w:type="dxa"/>
            <w:shd w:val="clear" w:color="auto" w:fill="FFFFFF"/>
          </w:tcPr>
          <w:p w14:paraId="734A2AF7" w14:textId="77777777" w:rsidR="007137F0" w:rsidRDefault="00000000">
            <w:r>
              <w:rPr>
                <w:sz w:val="17"/>
              </w:rPr>
              <w:t>가암</w:t>
            </w:r>
          </w:p>
        </w:tc>
        <w:tc>
          <w:tcPr>
            <w:tcW w:w="1134" w:type="dxa"/>
            <w:shd w:val="clear" w:color="auto" w:fill="FFFFFF"/>
          </w:tcPr>
          <w:p w14:paraId="7F5F3BBD" w14:textId="77777777" w:rsidR="007137F0" w:rsidRDefault="00000000">
            <w:pPr>
              <w:jc w:val="center"/>
            </w:pPr>
            <w:r>
              <w:rPr>
                <w:sz w:val="17"/>
              </w:rPr>
              <w:t>2.50</w:t>
            </w:r>
          </w:p>
        </w:tc>
        <w:tc>
          <w:tcPr>
            <w:tcW w:w="1134" w:type="dxa"/>
            <w:shd w:val="clear" w:color="auto" w:fill="FFFFFF"/>
          </w:tcPr>
          <w:p w14:paraId="0383C52A" w14:textId="77777777" w:rsidR="007137F0" w:rsidRDefault="00000000"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w="850" w:type="dxa"/>
            <w:shd w:val="clear" w:color="auto" w:fill="FFFFFF"/>
          </w:tcPr>
          <w:p w14:paraId="712F875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4767FF7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7BBFDFE0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구미</w:t>
            </w:r>
            <w:r>
              <w:rPr>
                <w:sz w:val="17"/>
              </w:rPr>
              <w:t>_2013_02</w:t>
            </w:r>
          </w:p>
        </w:tc>
      </w:tr>
      <w:tr w:rsidR="007137F0" w14:paraId="2AA10E2A" w14:textId="77777777">
        <w:tc>
          <w:tcPr>
            <w:tcW w:w="1984" w:type="dxa"/>
            <w:shd w:val="clear" w:color="auto" w:fill="EBF3FB"/>
          </w:tcPr>
          <w:p w14:paraId="16ABE5CA" w14:textId="77777777" w:rsidR="007137F0" w:rsidRDefault="00000000">
            <w:r>
              <w:rPr>
                <w:sz w:val="17"/>
              </w:rPr>
              <w:t>학암</w:t>
            </w:r>
          </w:p>
        </w:tc>
        <w:tc>
          <w:tcPr>
            <w:tcW w:w="1134" w:type="dxa"/>
            <w:shd w:val="clear" w:color="auto" w:fill="EBF3FB"/>
          </w:tcPr>
          <w:p w14:paraId="5B9B30AD" w14:textId="77777777" w:rsidR="007137F0" w:rsidRDefault="00000000">
            <w:pPr>
              <w:jc w:val="center"/>
            </w:pPr>
            <w:r>
              <w:rPr>
                <w:sz w:val="17"/>
              </w:rPr>
              <w:t>0.40</w:t>
            </w:r>
          </w:p>
        </w:tc>
        <w:tc>
          <w:tcPr>
            <w:tcW w:w="1134" w:type="dxa"/>
            <w:shd w:val="clear" w:color="auto" w:fill="EBF3FB"/>
          </w:tcPr>
          <w:p w14:paraId="6BA742D3" w14:textId="77777777" w:rsidR="007137F0" w:rsidRDefault="00000000">
            <w:pPr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850" w:type="dxa"/>
            <w:shd w:val="clear" w:color="auto" w:fill="EBF3FB"/>
          </w:tcPr>
          <w:p w14:paraId="0ABB7AAA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555D6F59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7C858DE2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구미</w:t>
            </w:r>
            <w:r>
              <w:rPr>
                <w:sz w:val="17"/>
              </w:rPr>
              <w:t>_2023-04</w:t>
            </w:r>
          </w:p>
        </w:tc>
      </w:tr>
    </w:tbl>
    <w:p w14:paraId="7FA92CDB" w14:textId="77777777" w:rsidR="007137F0" w:rsidRDefault="007137F0"/>
    <w:p w14:paraId="182AD854" w14:textId="77777777" w:rsidR="007137F0" w:rsidRDefault="00000000">
      <w:pPr>
        <w:pStyle w:val="21"/>
      </w:pPr>
      <w:r>
        <w:rPr>
          <w:color w:val="1F4E79"/>
          <w:sz w:val="24"/>
        </w:rPr>
        <w:t xml:space="preserve">3.3  [30] </w:t>
      </w:r>
      <w:r>
        <w:rPr>
          <w:color w:val="1F4E79"/>
          <w:sz w:val="24"/>
        </w:rPr>
        <w:t>중부지방산림청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부여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0260C9C4" w14:textId="77777777">
        <w:tc>
          <w:tcPr>
            <w:tcW w:w="1984" w:type="dxa"/>
            <w:shd w:val="clear" w:color="auto" w:fill="2E75B6"/>
          </w:tcPr>
          <w:p w14:paraId="3EB9D14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799E648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4C84C500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1C865F0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69F7603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5232CFF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39AFA494" w14:textId="77777777">
        <w:tc>
          <w:tcPr>
            <w:tcW w:w="1984" w:type="dxa"/>
            <w:shd w:val="clear" w:color="auto" w:fill="EBF3FB"/>
          </w:tcPr>
          <w:p w14:paraId="56291CEC" w14:textId="77777777" w:rsidR="007137F0" w:rsidRDefault="00000000">
            <w:r>
              <w:rPr>
                <w:sz w:val="17"/>
              </w:rPr>
              <w:t>추동</w:t>
            </w:r>
          </w:p>
        </w:tc>
        <w:tc>
          <w:tcPr>
            <w:tcW w:w="1134" w:type="dxa"/>
            <w:shd w:val="clear" w:color="auto" w:fill="EBF3FB"/>
          </w:tcPr>
          <w:p w14:paraId="024776D6" w14:textId="77777777" w:rsidR="007137F0" w:rsidRDefault="00000000">
            <w:pPr>
              <w:jc w:val="center"/>
            </w:pPr>
            <w:r>
              <w:rPr>
                <w:sz w:val="17"/>
              </w:rPr>
              <w:t>5.74</w:t>
            </w:r>
          </w:p>
        </w:tc>
        <w:tc>
          <w:tcPr>
            <w:tcW w:w="1134" w:type="dxa"/>
            <w:shd w:val="clear" w:color="auto" w:fill="EBF3FB"/>
          </w:tcPr>
          <w:p w14:paraId="0AA6A5D8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3635087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B939D03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58FB3F13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_1991_04</w:t>
            </w:r>
          </w:p>
        </w:tc>
      </w:tr>
    </w:tbl>
    <w:p w14:paraId="22499217" w14:textId="77777777" w:rsidR="007137F0" w:rsidRDefault="007137F0"/>
    <w:p w14:paraId="7B764B67" w14:textId="77777777" w:rsidR="007137F0" w:rsidRDefault="00000000">
      <w:pPr>
        <w:pStyle w:val="21"/>
      </w:pPr>
      <w:r>
        <w:rPr>
          <w:color w:val="1F4E79"/>
          <w:sz w:val="24"/>
        </w:rPr>
        <w:t xml:space="preserve">3.4  [31] </w:t>
      </w:r>
      <w:r>
        <w:rPr>
          <w:color w:val="1F4E79"/>
          <w:sz w:val="24"/>
        </w:rPr>
        <w:t>남부지방산림청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양산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7239EE64" w14:textId="77777777">
        <w:tc>
          <w:tcPr>
            <w:tcW w:w="1984" w:type="dxa"/>
            <w:shd w:val="clear" w:color="auto" w:fill="2E75B6"/>
          </w:tcPr>
          <w:p w14:paraId="0437A07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6513940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3B229D1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39F27A2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2645772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51F9ABA0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0AD56345" w14:textId="77777777">
        <w:tc>
          <w:tcPr>
            <w:tcW w:w="1984" w:type="dxa"/>
            <w:shd w:val="clear" w:color="auto" w:fill="EBF3FB"/>
          </w:tcPr>
          <w:p w14:paraId="337B674B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EBF3FB"/>
          </w:tcPr>
          <w:p w14:paraId="2036708E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EBF3FB"/>
          </w:tcPr>
          <w:p w14:paraId="6388B5ED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0EB823B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93FA69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9E68051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-1991-01</w:t>
            </w:r>
          </w:p>
        </w:tc>
      </w:tr>
      <w:tr w:rsidR="007137F0" w14:paraId="66DC0BD1" w14:textId="77777777">
        <w:tc>
          <w:tcPr>
            <w:tcW w:w="1984" w:type="dxa"/>
            <w:shd w:val="clear" w:color="auto" w:fill="FFFFFF"/>
          </w:tcPr>
          <w:p w14:paraId="374DF840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FFFFFF"/>
          </w:tcPr>
          <w:p w14:paraId="45399334" w14:textId="77777777" w:rsidR="007137F0" w:rsidRDefault="00000000">
            <w:pPr>
              <w:jc w:val="center"/>
            </w:pPr>
            <w:r>
              <w:rPr>
                <w:sz w:val="17"/>
              </w:rPr>
              <w:t>3.89</w:t>
            </w:r>
          </w:p>
        </w:tc>
        <w:tc>
          <w:tcPr>
            <w:tcW w:w="1134" w:type="dxa"/>
            <w:shd w:val="clear" w:color="auto" w:fill="FFFFFF"/>
          </w:tcPr>
          <w:p w14:paraId="4CD11791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0C82022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29A2C6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FA70E4B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-1996-01</w:t>
            </w:r>
          </w:p>
        </w:tc>
      </w:tr>
      <w:tr w:rsidR="007137F0" w14:paraId="1DBF802C" w14:textId="77777777">
        <w:tc>
          <w:tcPr>
            <w:tcW w:w="1984" w:type="dxa"/>
            <w:shd w:val="clear" w:color="auto" w:fill="EBF3FB"/>
          </w:tcPr>
          <w:p w14:paraId="22BE3016" w14:textId="77777777" w:rsidR="007137F0" w:rsidRDefault="00000000">
            <w:r>
              <w:rPr>
                <w:sz w:val="17"/>
              </w:rPr>
              <w:t>내광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외광</w:t>
            </w:r>
          </w:p>
        </w:tc>
        <w:tc>
          <w:tcPr>
            <w:tcW w:w="1134" w:type="dxa"/>
            <w:shd w:val="clear" w:color="auto" w:fill="EBF3FB"/>
          </w:tcPr>
          <w:p w14:paraId="754789B1" w14:textId="77777777" w:rsidR="007137F0" w:rsidRDefault="00000000">
            <w:pPr>
              <w:jc w:val="center"/>
            </w:pPr>
            <w:r>
              <w:rPr>
                <w:sz w:val="17"/>
              </w:rPr>
              <w:t>2.60</w:t>
            </w:r>
          </w:p>
        </w:tc>
        <w:tc>
          <w:tcPr>
            <w:tcW w:w="1134" w:type="dxa"/>
            <w:shd w:val="clear" w:color="auto" w:fill="EBF3FB"/>
          </w:tcPr>
          <w:p w14:paraId="547A3300" w14:textId="77777777" w:rsidR="007137F0" w:rsidRDefault="00000000">
            <w:pPr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850" w:type="dxa"/>
            <w:shd w:val="clear" w:color="auto" w:fill="EBF3FB"/>
          </w:tcPr>
          <w:p w14:paraId="6F036FD2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71E5CFE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8660AF8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-2023-01</w:t>
            </w:r>
          </w:p>
        </w:tc>
      </w:tr>
      <w:tr w:rsidR="007137F0" w14:paraId="668119C4" w14:textId="77777777">
        <w:tc>
          <w:tcPr>
            <w:tcW w:w="1984" w:type="dxa"/>
            <w:shd w:val="clear" w:color="auto" w:fill="FFFFFF"/>
          </w:tcPr>
          <w:p w14:paraId="56A4D4AD" w14:textId="77777777" w:rsidR="007137F0" w:rsidRDefault="00000000">
            <w:r>
              <w:rPr>
                <w:sz w:val="17"/>
              </w:rPr>
              <w:t>대운산</w:t>
            </w:r>
          </w:p>
        </w:tc>
        <w:tc>
          <w:tcPr>
            <w:tcW w:w="1134" w:type="dxa"/>
            <w:shd w:val="clear" w:color="auto" w:fill="FFFFFF"/>
          </w:tcPr>
          <w:p w14:paraId="0C7FCFA3" w14:textId="77777777" w:rsidR="007137F0" w:rsidRDefault="00000000">
            <w:pPr>
              <w:jc w:val="center"/>
            </w:pPr>
            <w:r>
              <w:rPr>
                <w:sz w:val="17"/>
              </w:rPr>
              <w:t>2.50</w:t>
            </w:r>
          </w:p>
        </w:tc>
        <w:tc>
          <w:tcPr>
            <w:tcW w:w="1134" w:type="dxa"/>
            <w:shd w:val="clear" w:color="auto" w:fill="FFFFFF"/>
          </w:tcPr>
          <w:p w14:paraId="1E4D4B14" w14:textId="77777777" w:rsidR="007137F0" w:rsidRDefault="00000000"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w="850" w:type="dxa"/>
            <w:shd w:val="clear" w:color="auto" w:fill="FFFFFF"/>
          </w:tcPr>
          <w:p w14:paraId="1645EDD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3C25E6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22AD1EBE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-2012-01</w:t>
            </w:r>
          </w:p>
        </w:tc>
      </w:tr>
      <w:tr w:rsidR="007137F0" w14:paraId="3CB0E5B2" w14:textId="77777777">
        <w:tc>
          <w:tcPr>
            <w:tcW w:w="1984" w:type="dxa"/>
            <w:shd w:val="clear" w:color="auto" w:fill="EBF3FB"/>
          </w:tcPr>
          <w:p w14:paraId="01C65DA2" w14:textId="77777777" w:rsidR="007137F0" w:rsidRDefault="00000000">
            <w:r>
              <w:rPr>
                <w:sz w:val="17"/>
              </w:rPr>
              <w:t>내광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구간</w:t>
            </w:r>
          </w:p>
        </w:tc>
        <w:tc>
          <w:tcPr>
            <w:tcW w:w="1134" w:type="dxa"/>
            <w:shd w:val="clear" w:color="auto" w:fill="EBF3FB"/>
          </w:tcPr>
          <w:p w14:paraId="3202B2C5" w14:textId="77777777" w:rsidR="007137F0" w:rsidRDefault="00000000"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w="1134" w:type="dxa"/>
            <w:shd w:val="clear" w:color="auto" w:fill="EBF3FB"/>
          </w:tcPr>
          <w:p w14:paraId="2C90FBC6" w14:textId="77777777" w:rsidR="007137F0" w:rsidRDefault="00000000"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w="850" w:type="dxa"/>
            <w:shd w:val="clear" w:color="auto" w:fill="EBF3FB"/>
          </w:tcPr>
          <w:p w14:paraId="51179AFE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11A1E7BB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0B43A22A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-2020-03</w:t>
            </w:r>
          </w:p>
        </w:tc>
      </w:tr>
      <w:tr w:rsidR="007137F0" w14:paraId="1E3824BB" w14:textId="77777777">
        <w:tc>
          <w:tcPr>
            <w:tcW w:w="1984" w:type="dxa"/>
            <w:shd w:val="clear" w:color="auto" w:fill="FFFFFF"/>
          </w:tcPr>
          <w:p w14:paraId="6968BF98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FFFFFF"/>
          </w:tcPr>
          <w:p w14:paraId="728B1391" w14:textId="77777777" w:rsidR="007137F0" w:rsidRDefault="00000000">
            <w:pPr>
              <w:jc w:val="center"/>
            </w:pPr>
            <w:r>
              <w:rPr>
                <w:sz w:val="17"/>
              </w:rPr>
              <w:t>2.10</w:t>
            </w:r>
          </w:p>
        </w:tc>
        <w:tc>
          <w:tcPr>
            <w:tcW w:w="1134" w:type="dxa"/>
            <w:shd w:val="clear" w:color="auto" w:fill="FFFFFF"/>
          </w:tcPr>
          <w:p w14:paraId="5C7A8A59" w14:textId="77777777" w:rsidR="007137F0" w:rsidRDefault="00000000"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w="850" w:type="dxa"/>
            <w:shd w:val="clear" w:color="auto" w:fill="FFFFFF"/>
          </w:tcPr>
          <w:p w14:paraId="641A6F1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524C1B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E293737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-1989-01</w:t>
            </w:r>
          </w:p>
        </w:tc>
      </w:tr>
      <w:tr w:rsidR="007137F0" w14:paraId="40FDD720" w14:textId="77777777">
        <w:tc>
          <w:tcPr>
            <w:tcW w:w="1984" w:type="dxa"/>
            <w:shd w:val="clear" w:color="auto" w:fill="EBF3FB"/>
          </w:tcPr>
          <w:p w14:paraId="6AE5D50D" w14:textId="77777777" w:rsidR="007137F0" w:rsidRDefault="00000000">
            <w:r>
              <w:rPr>
                <w:sz w:val="17"/>
              </w:rPr>
              <w:t>천왕산</w:t>
            </w:r>
          </w:p>
        </w:tc>
        <w:tc>
          <w:tcPr>
            <w:tcW w:w="1134" w:type="dxa"/>
            <w:shd w:val="clear" w:color="auto" w:fill="EBF3FB"/>
          </w:tcPr>
          <w:p w14:paraId="0E2B39A1" w14:textId="77777777" w:rsidR="007137F0" w:rsidRDefault="00000000">
            <w:pPr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w="1134" w:type="dxa"/>
            <w:shd w:val="clear" w:color="auto" w:fill="EBF3FB"/>
          </w:tcPr>
          <w:p w14:paraId="2B4E8A2A" w14:textId="77777777" w:rsidR="007137F0" w:rsidRDefault="00000000"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w="850" w:type="dxa"/>
            <w:shd w:val="clear" w:color="auto" w:fill="EBF3FB"/>
          </w:tcPr>
          <w:p w14:paraId="7F173B5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94C100F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3610E3BF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-2015-01</w:t>
            </w:r>
          </w:p>
        </w:tc>
      </w:tr>
      <w:tr w:rsidR="007137F0" w14:paraId="39637EED" w14:textId="77777777">
        <w:tc>
          <w:tcPr>
            <w:tcW w:w="1984" w:type="dxa"/>
            <w:shd w:val="clear" w:color="auto" w:fill="FFFFFF"/>
          </w:tcPr>
          <w:p w14:paraId="6532BE10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FFFFFF"/>
          </w:tcPr>
          <w:p w14:paraId="66B26B0A" w14:textId="77777777" w:rsidR="007137F0" w:rsidRDefault="00000000">
            <w:pPr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w="1134" w:type="dxa"/>
            <w:shd w:val="clear" w:color="auto" w:fill="FFFFFF"/>
          </w:tcPr>
          <w:p w14:paraId="65C148CE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4312EF7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4878650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DC92A2A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-1992-01</w:t>
            </w:r>
          </w:p>
        </w:tc>
      </w:tr>
      <w:tr w:rsidR="007137F0" w14:paraId="06E12702" w14:textId="77777777">
        <w:tc>
          <w:tcPr>
            <w:tcW w:w="1984" w:type="dxa"/>
            <w:shd w:val="clear" w:color="auto" w:fill="EBF3FB"/>
          </w:tcPr>
          <w:p w14:paraId="390912A1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EBF3FB"/>
          </w:tcPr>
          <w:p w14:paraId="2C1C7DBC" w14:textId="77777777" w:rsidR="007137F0" w:rsidRDefault="00000000">
            <w:pPr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w="1134" w:type="dxa"/>
            <w:shd w:val="clear" w:color="auto" w:fill="EBF3FB"/>
          </w:tcPr>
          <w:p w14:paraId="5C106791" w14:textId="77777777" w:rsidR="007137F0" w:rsidRDefault="00000000">
            <w:pPr>
              <w:jc w:val="center"/>
            </w:pPr>
            <w:r>
              <w:rPr>
                <w:sz w:val="17"/>
              </w:rPr>
              <w:t>1988</w:t>
            </w:r>
          </w:p>
        </w:tc>
        <w:tc>
          <w:tcPr>
            <w:tcW w:w="850" w:type="dxa"/>
            <w:shd w:val="clear" w:color="auto" w:fill="EBF3FB"/>
          </w:tcPr>
          <w:p w14:paraId="7C621072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591DDF6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A101ACD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-1988-01</w:t>
            </w:r>
          </w:p>
        </w:tc>
      </w:tr>
      <w:tr w:rsidR="007137F0" w14:paraId="1416D73D" w14:textId="77777777">
        <w:tc>
          <w:tcPr>
            <w:tcW w:w="1984" w:type="dxa"/>
            <w:shd w:val="clear" w:color="auto" w:fill="FFFFFF"/>
          </w:tcPr>
          <w:p w14:paraId="06A226DC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FFFFFF"/>
          </w:tcPr>
          <w:p w14:paraId="15B98311" w14:textId="77777777" w:rsidR="007137F0" w:rsidRDefault="00000000">
            <w:pPr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w="1134" w:type="dxa"/>
            <w:shd w:val="clear" w:color="auto" w:fill="FFFFFF"/>
          </w:tcPr>
          <w:p w14:paraId="08E5DF0C" w14:textId="77777777" w:rsidR="007137F0" w:rsidRDefault="00000000">
            <w:pPr>
              <w:jc w:val="center"/>
            </w:pPr>
            <w:r>
              <w:rPr>
                <w:sz w:val="17"/>
              </w:rPr>
              <w:t>1990</w:t>
            </w:r>
          </w:p>
        </w:tc>
        <w:tc>
          <w:tcPr>
            <w:tcW w:w="850" w:type="dxa"/>
            <w:shd w:val="clear" w:color="auto" w:fill="FFFFFF"/>
          </w:tcPr>
          <w:p w14:paraId="75AA87D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A2AB4C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364FBA6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-1990-01</w:t>
            </w:r>
          </w:p>
        </w:tc>
      </w:tr>
      <w:tr w:rsidR="007137F0" w14:paraId="7DA147D1" w14:textId="77777777">
        <w:tc>
          <w:tcPr>
            <w:tcW w:w="1984" w:type="dxa"/>
            <w:shd w:val="clear" w:color="auto" w:fill="EBF3FB"/>
          </w:tcPr>
          <w:p w14:paraId="4B4C0106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EBF3FB"/>
          </w:tcPr>
          <w:p w14:paraId="3DD0100E" w14:textId="77777777" w:rsidR="007137F0" w:rsidRDefault="00000000">
            <w:pPr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w="1134" w:type="dxa"/>
            <w:shd w:val="clear" w:color="auto" w:fill="EBF3FB"/>
          </w:tcPr>
          <w:p w14:paraId="7204D0DC" w14:textId="77777777" w:rsidR="007137F0" w:rsidRDefault="00000000">
            <w:pPr>
              <w:jc w:val="center"/>
            </w:pPr>
            <w:r>
              <w:rPr>
                <w:sz w:val="17"/>
              </w:rPr>
              <w:t>1986</w:t>
            </w:r>
          </w:p>
        </w:tc>
        <w:tc>
          <w:tcPr>
            <w:tcW w:w="850" w:type="dxa"/>
            <w:shd w:val="clear" w:color="auto" w:fill="EBF3FB"/>
          </w:tcPr>
          <w:p w14:paraId="3DCD77B7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0E76819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35777F1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-1986-01</w:t>
            </w:r>
          </w:p>
        </w:tc>
      </w:tr>
      <w:tr w:rsidR="007137F0" w14:paraId="3BB45EAE" w14:textId="77777777">
        <w:tc>
          <w:tcPr>
            <w:tcW w:w="1984" w:type="dxa"/>
            <w:shd w:val="clear" w:color="auto" w:fill="FFFFFF"/>
          </w:tcPr>
          <w:p w14:paraId="2F4D1317" w14:textId="77777777" w:rsidR="007137F0" w:rsidRDefault="00000000">
            <w:r>
              <w:rPr>
                <w:sz w:val="17"/>
              </w:rPr>
              <w:t>하단</w:t>
            </w:r>
          </w:p>
        </w:tc>
        <w:tc>
          <w:tcPr>
            <w:tcW w:w="1134" w:type="dxa"/>
            <w:shd w:val="clear" w:color="auto" w:fill="FFFFFF"/>
          </w:tcPr>
          <w:p w14:paraId="3AE21E11" w14:textId="77777777" w:rsidR="007137F0" w:rsidRDefault="00000000">
            <w:pPr>
              <w:jc w:val="center"/>
            </w:pPr>
            <w:r>
              <w:rPr>
                <w:sz w:val="17"/>
              </w:rPr>
              <w:t>1.74</w:t>
            </w:r>
          </w:p>
        </w:tc>
        <w:tc>
          <w:tcPr>
            <w:tcW w:w="1134" w:type="dxa"/>
            <w:shd w:val="clear" w:color="auto" w:fill="FFFFFF"/>
          </w:tcPr>
          <w:p w14:paraId="0FA83B4F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43F803F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CBCF26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7ABFA77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-1991-02</w:t>
            </w:r>
          </w:p>
        </w:tc>
      </w:tr>
      <w:tr w:rsidR="007137F0" w14:paraId="497B260C" w14:textId="77777777">
        <w:tc>
          <w:tcPr>
            <w:tcW w:w="1984" w:type="dxa"/>
            <w:shd w:val="clear" w:color="auto" w:fill="EBF3FB"/>
          </w:tcPr>
          <w:p w14:paraId="11A0FC93" w14:textId="77777777" w:rsidR="007137F0" w:rsidRDefault="00000000">
            <w:r>
              <w:rPr>
                <w:sz w:val="17"/>
              </w:rPr>
              <w:t>천왕산</w:t>
            </w:r>
          </w:p>
        </w:tc>
        <w:tc>
          <w:tcPr>
            <w:tcW w:w="1134" w:type="dxa"/>
            <w:shd w:val="clear" w:color="auto" w:fill="EBF3FB"/>
          </w:tcPr>
          <w:p w14:paraId="68065231" w14:textId="77777777" w:rsidR="007137F0" w:rsidRDefault="00000000">
            <w:pPr>
              <w:jc w:val="center"/>
            </w:pPr>
            <w:r>
              <w:rPr>
                <w:sz w:val="17"/>
              </w:rPr>
              <w:t>1.62</w:t>
            </w:r>
          </w:p>
        </w:tc>
        <w:tc>
          <w:tcPr>
            <w:tcW w:w="1134" w:type="dxa"/>
            <w:shd w:val="clear" w:color="auto" w:fill="EBF3FB"/>
          </w:tcPr>
          <w:p w14:paraId="558C03E2" w14:textId="77777777" w:rsidR="007137F0" w:rsidRDefault="00000000">
            <w:pPr>
              <w:jc w:val="center"/>
            </w:pPr>
            <w:r>
              <w:rPr>
                <w:sz w:val="17"/>
              </w:rPr>
              <w:t>2016</w:t>
            </w:r>
          </w:p>
        </w:tc>
        <w:tc>
          <w:tcPr>
            <w:tcW w:w="850" w:type="dxa"/>
            <w:shd w:val="clear" w:color="auto" w:fill="EBF3FB"/>
          </w:tcPr>
          <w:p w14:paraId="777DC605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2F22B49D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6177BC2E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-2016-01</w:t>
            </w:r>
          </w:p>
        </w:tc>
      </w:tr>
      <w:tr w:rsidR="007137F0" w14:paraId="2CD22868" w14:textId="77777777">
        <w:tc>
          <w:tcPr>
            <w:tcW w:w="1984" w:type="dxa"/>
            <w:shd w:val="clear" w:color="auto" w:fill="FFFFFF"/>
          </w:tcPr>
          <w:p w14:paraId="146F856F" w14:textId="77777777" w:rsidR="007137F0" w:rsidRDefault="00000000">
            <w:r>
              <w:rPr>
                <w:sz w:val="17"/>
              </w:rPr>
              <w:t>한독</w:t>
            </w:r>
          </w:p>
        </w:tc>
        <w:tc>
          <w:tcPr>
            <w:tcW w:w="1134" w:type="dxa"/>
            <w:shd w:val="clear" w:color="auto" w:fill="FFFFFF"/>
          </w:tcPr>
          <w:p w14:paraId="155EBC75" w14:textId="77777777" w:rsidR="007137F0" w:rsidRDefault="00000000">
            <w:pPr>
              <w:jc w:val="center"/>
            </w:pPr>
            <w:r>
              <w:rPr>
                <w:sz w:val="17"/>
              </w:rPr>
              <w:t>1.54</w:t>
            </w:r>
          </w:p>
        </w:tc>
        <w:tc>
          <w:tcPr>
            <w:tcW w:w="1134" w:type="dxa"/>
            <w:shd w:val="clear" w:color="auto" w:fill="FFFFFF"/>
          </w:tcPr>
          <w:p w14:paraId="6E7092C4" w14:textId="77777777" w:rsidR="007137F0" w:rsidRDefault="00000000">
            <w:pPr>
              <w:jc w:val="center"/>
            </w:pPr>
            <w:r>
              <w:rPr>
                <w:sz w:val="17"/>
              </w:rPr>
              <w:t>1982</w:t>
            </w:r>
          </w:p>
        </w:tc>
        <w:tc>
          <w:tcPr>
            <w:tcW w:w="850" w:type="dxa"/>
            <w:shd w:val="clear" w:color="auto" w:fill="FFFFFF"/>
          </w:tcPr>
          <w:p w14:paraId="6FBB673B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0374305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B6FD885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-1982-01</w:t>
            </w:r>
          </w:p>
        </w:tc>
      </w:tr>
      <w:tr w:rsidR="007137F0" w14:paraId="729587EE" w14:textId="77777777">
        <w:tc>
          <w:tcPr>
            <w:tcW w:w="1984" w:type="dxa"/>
            <w:shd w:val="clear" w:color="auto" w:fill="EBF3FB"/>
          </w:tcPr>
          <w:p w14:paraId="1564D934" w14:textId="77777777" w:rsidR="007137F0" w:rsidRDefault="00000000">
            <w:r>
              <w:rPr>
                <w:sz w:val="17"/>
              </w:rPr>
              <w:t>내광</w:t>
            </w:r>
          </w:p>
        </w:tc>
        <w:tc>
          <w:tcPr>
            <w:tcW w:w="1134" w:type="dxa"/>
            <w:shd w:val="clear" w:color="auto" w:fill="EBF3FB"/>
          </w:tcPr>
          <w:p w14:paraId="58ED54F0" w14:textId="77777777" w:rsidR="007137F0" w:rsidRDefault="00000000">
            <w:pPr>
              <w:jc w:val="center"/>
            </w:pPr>
            <w:r>
              <w:rPr>
                <w:sz w:val="17"/>
              </w:rPr>
              <w:t>1.50</w:t>
            </w:r>
          </w:p>
        </w:tc>
        <w:tc>
          <w:tcPr>
            <w:tcW w:w="1134" w:type="dxa"/>
            <w:shd w:val="clear" w:color="auto" w:fill="EBF3FB"/>
          </w:tcPr>
          <w:p w14:paraId="23E06C1B" w14:textId="77777777" w:rsidR="007137F0" w:rsidRDefault="00000000"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w="850" w:type="dxa"/>
            <w:shd w:val="clear" w:color="auto" w:fill="EBF3FB"/>
          </w:tcPr>
          <w:p w14:paraId="73A01761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5FADE0B1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2C91DB44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-2019-04</w:t>
            </w:r>
          </w:p>
        </w:tc>
      </w:tr>
      <w:tr w:rsidR="007137F0" w14:paraId="3747DC16" w14:textId="77777777">
        <w:tc>
          <w:tcPr>
            <w:tcW w:w="1984" w:type="dxa"/>
            <w:shd w:val="clear" w:color="auto" w:fill="FFFFFF"/>
          </w:tcPr>
          <w:p w14:paraId="6D8CB98F" w14:textId="77777777" w:rsidR="007137F0" w:rsidRDefault="00000000">
            <w:r>
              <w:rPr>
                <w:sz w:val="17"/>
              </w:rPr>
              <w:lastRenderedPageBreak/>
              <w:t>이천</w:t>
            </w:r>
          </w:p>
        </w:tc>
        <w:tc>
          <w:tcPr>
            <w:tcW w:w="1134" w:type="dxa"/>
            <w:shd w:val="clear" w:color="auto" w:fill="FFFFFF"/>
          </w:tcPr>
          <w:p w14:paraId="4AB785C8" w14:textId="77777777" w:rsidR="007137F0" w:rsidRDefault="00000000">
            <w:pPr>
              <w:jc w:val="center"/>
            </w:pPr>
            <w:r>
              <w:rPr>
                <w:sz w:val="17"/>
              </w:rPr>
              <w:t>1.48</w:t>
            </w:r>
          </w:p>
        </w:tc>
        <w:tc>
          <w:tcPr>
            <w:tcW w:w="1134" w:type="dxa"/>
            <w:shd w:val="clear" w:color="auto" w:fill="FFFFFF"/>
          </w:tcPr>
          <w:p w14:paraId="7D94139B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FFFFFF"/>
          </w:tcPr>
          <w:p w14:paraId="34C12C3A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71CA7DEA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004D79D7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-2011-01</w:t>
            </w:r>
          </w:p>
        </w:tc>
      </w:tr>
      <w:tr w:rsidR="007137F0" w14:paraId="6DA93B47" w14:textId="77777777">
        <w:tc>
          <w:tcPr>
            <w:tcW w:w="1984" w:type="dxa"/>
            <w:shd w:val="clear" w:color="auto" w:fill="EBF3FB"/>
          </w:tcPr>
          <w:p w14:paraId="5AD30D8F" w14:textId="77777777" w:rsidR="007137F0" w:rsidRDefault="00000000">
            <w:r>
              <w:rPr>
                <w:sz w:val="17"/>
              </w:rPr>
              <w:t>운화</w:t>
            </w:r>
          </w:p>
        </w:tc>
        <w:tc>
          <w:tcPr>
            <w:tcW w:w="1134" w:type="dxa"/>
            <w:shd w:val="clear" w:color="auto" w:fill="EBF3FB"/>
          </w:tcPr>
          <w:p w14:paraId="6DBC1FCE" w14:textId="77777777" w:rsidR="007137F0" w:rsidRDefault="00000000">
            <w:pPr>
              <w:jc w:val="center"/>
            </w:pPr>
            <w:r>
              <w:rPr>
                <w:sz w:val="17"/>
              </w:rPr>
              <w:t>1.02</w:t>
            </w:r>
          </w:p>
        </w:tc>
        <w:tc>
          <w:tcPr>
            <w:tcW w:w="1134" w:type="dxa"/>
            <w:shd w:val="clear" w:color="auto" w:fill="EBF3FB"/>
          </w:tcPr>
          <w:p w14:paraId="651D2183" w14:textId="77777777" w:rsidR="007137F0" w:rsidRDefault="00000000">
            <w:pPr>
              <w:jc w:val="center"/>
            </w:pPr>
            <w:r>
              <w:rPr>
                <w:sz w:val="17"/>
              </w:rPr>
              <w:t>2021</w:t>
            </w:r>
          </w:p>
        </w:tc>
        <w:tc>
          <w:tcPr>
            <w:tcW w:w="850" w:type="dxa"/>
            <w:shd w:val="clear" w:color="auto" w:fill="EBF3FB"/>
          </w:tcPr>
          <w:p w14:paraId="299B8C36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4F5EC37D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017E8461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-2021-02</w:t>
            </w:r>
          </w:p>
        </w:tc>
      </w:tr>
      <w:tr w:rsidR="007137F0" w14:paraId="4EFBAF58" w14:textId="77777777">
        <w:tc>
          <w:tcPr>
            <w:tcW w:w="1984" w:type="dxa"/>
            <w:shd w:val="clear" w:color="auto" w:fill="FFFFFF"/>
          </w:tcPr>
          <w:p w14:paraId="1053FBEC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FFFFFF"/>
          </w:tcPr>
          <w:p w14:paraId="00F445C2" w14:textId="77777777" w:rsidR="007137F0" w:rsidRDefault="00000000">
            <w:pPr>
              <w:jc w:val="center"/>
            </w:pPr>
            <w:r>
              <w:rPr>
                <w:sz w:val="17"/>
              </w:rPr>
              <w:t>1.00</w:t>
            </w:r>
          </w:p>
        </w:tc>
        <w:tc>
          <w:tcPr>
            <w:tcW w:w="1134" w:type="dxa"/>
            <w:shd w:val="clear" w:color="auto" w:fill="FFFFFF"/>
          </w:tcPr>
          <w:p w14:paraId="3624DFB8" w14:textId="77777777" w:rsidR="007137F0" w:rsidRDefault="00000000">
            <w:pPr>
              <w:jc w:val="center"/>
            </w:pPr>
            <w:r>
              <w:rPr>
                <w:sz w:val="17"/>
              </w:rPr>
              <w:t>1987</w:t>
            </w:r>
          </w:p>
        </w:tc>
        <w:tc>
          <w:tcPr>
            <w:tcW w:w="850" w:type="dxa"/>
            <w:shd w:val="clear" w:color="auto" w:fill="FFFFFF"/>
          </w:tcPr>
          <w:p w14:paraId="3FA7712F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15ADE72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B88824D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-1987-01</w:t>
            </w:r>
          </w:p>
        </w:tc>
      </w:tr>
      <w:tr w:rsidR="007137F0" w14:paraId="4E9B5F79" w14:textId="77777777">
        <w:tc>
          <w:tcPr>
            <w:tcW w:w="1984" w:type="dxa"/>
            <w:shd w:val="clear" w:color="auto" w:fill="EBF3FB"/>
          </w:tcPr>
          <w:p w14:paraId="2882A7F9" w14:textId="77777777" w:rsidR="007137F0" w:rsidRDefault="00000000">
            <w:r>
              <w:rPr>
                <w:sz w:val="17"/>
              </w:rPr>
              <w:t>내광</w:t>
            </w:r>
          </w:p>
        </w:tc>
        <w:tc>
          <w:tcPr>
            <w:tcW w:w="1134" w:type="dxa"/>
            <w:shd w:val="clear" w:color="auto" w:fill="EBF3FB"/>
          </w:tcPr>
          <w:p w14:paraId="3772CF9A" w14:textId="77777777" w:rsidR="007137F0" w:rsidRDefault="00000000">
            <w:pPr>
              <w:jc w:val="center"/>
            </w:pPr>
            <w:r>
              <w:rPr>
                <w:sz w:val="17"/>
              </w:rPr>
              <w:t>0.99</w:t>
            </w:r>
          </w:p>
        </w:tc>
        <w:tc>
          <w:tcPr>
            <w:tcW w:w="1134" w:type="dxa"/>
            <w:shd w:val="clear" w:color="auto" w:fill="EBF3FB"/>
          </w:tcPr>
          <w:p w14:paraId="4A93201C" w14:textId="77777777" w:rsidR="007137F0" w:rsidRDefault="00000000">
            <w:pPr>
              <w:jc w:val="center"/>
            </w:pPr>
            <w:r>
              <w:rPr>
                <w:sz w:val="17"/>
              </w:rPr>
              <w:t>2024</w:t>
            </w:r>
          </w:p>
        </w:tc>
        <w:tc>
          <w:tcPr>
            <w:tcW w:w="850" w:type="dxa"/>
            <w:shd w:val="clear" w:color="auto" w:fill="EBF3FB"/>
          </w:tcPr>
          <w:p w14:paraId="0943B1DC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050AF6A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0A615B4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-2024-03</w:t>
            </w:r>
          </w:p>
        </w:tc>
      </w:tr>
      <w:tr w:rsidR="007137F0" w14:paraId="1E18CF8C" w14:textId="77777777">
        <w:tc>
          <w:tcPr>
            <w:tcW w:w="1984" w:type="dxa"/>
            <w:shd w:val="clear" w:color="auto" w:fill="FFFFFF"/>
          </w:tcPr>
          <w:p w14:paraId="39AA90EE" w14:textId="77777777" w:rsidR="007137F0" w:rsidRDefault="00000000">
            <w:r>
              <w:rPr>
                <w:sz w:val="17"/>
              </w:rPr>
              <w:t>신불산</w:t>
            </w:r>
          </w:p>
        </w:tc>
        <w:tc>
          <w:tcPr>
            <w:tcW w:w="1134" w:type="dxa"/>
            <w:shd w:val="clear" w:color="auto" w:fill="FFFFFF"/>
          </w:tcPr>
          <w:p w14:paraId="5F86CA7C" w14:textId="77777777" w:rsidR="007137F0" w:rsidRDefault="00000000">
            <w:pPr>
              <w:jc w:val="center"/>
            </w:pPr>
            <w:r>
              <w:rPr>
                <w:sz w:val="17"/>
              </w:rPr>
              <w:t>0.20</w:t>
            </w:r>
          </w:p>
        </w:tc>
        <w:tc>
          <w:tcPr>
            <w:tcW w:w="1134" w:type="dxa"/>
            <w:shd w:val="clear" w:color="auto" w:fill="FFFFFF"/>
          </w:tcPr>
          <w:p w14:paraId="5112D096" w14:textId="77777777" w:rsidR="007137F0" w:rsidRDefault="00000000"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w="850" w:type="dxa"/>
            <w:shd w:val="clear" w:color="auto" w:fill="FFFFFF"/>
          </w:tcPr>
          <w:p w14:paraId="59D8E6A7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71157E8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0A46739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-2020-02</w:t>
            </w:r>
          </w:p>
        </w:tc>
      </w:tr>
    </w:tbl>
    <w:p w14:paraId="38DEFF88" w14:textId="77777777" w:rsidR="007137F0" w:rsidRDefault="007137F0"/>
    <w:p w14:paraId="5DFDDDCB" w14:textId="77777777" w:rsidR="007137F0" w:rsidRDefault="00000000">
      <w:pPr>
        <w:pStyle w:val="21"/>
      </w:pPr>
      <w:r>
        <w:rPr>
          <w:color w:val="1F4E79"/>
          <w:sz w:val="24"/>
        </w:rPr>
        <w:t xml:space="preserve">3.5  [36] </w:t>
      </w:r>
      <w:r>
        <w:rPr>
          <w:color w:val="1F4E79"/>
          <w:sz w:val="24"/>
        </w:rPr>
        <w:t>중부지방산림청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부여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621BA367" w14:textId="77777777">
        <w:tc>
          <w:tcPr>
            <w:tcW w:w="1984" w:type="dxa"/>
            <w:shd w:val="clear" w:color="auto" w:fill="2E75B6"/>
          </w:tcPr>
          <w:p w14:paraId="6F32A95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05971400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0FE6E9B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289FECC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1A4BD1C9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69BBBBA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7056939A" w14:textId="77777777">
        <w:tc>
          <w:tcPr>
            <w:tcW w:w="1984" w:type="dxa"/>
            <w:shd w:val="clear" w:color="auto" w:fill="EBF3FB"/>
          </w:tcPr>
          <w:p w14:paraId="5958922A" w14:textId="77777777" w:rsidR="007137F0" w:rsidRDefault="00000000">
            <w:r>
              <w:rPr>
                <w:sz w:val="17"/>
              </w:rPr>
              <w:t>중흥</w:t>
            </w:r>
          </w:p>
        </w:tc>
        <w:tc>
          <w:tcPr>
            <w:tcW w:w="1134" w:type="dxa"/>
            <w:shd w:val="clear" w:color="auto" w:fill="EBF3FB"/>
          </w:tcPr>
          <w:p w14:paraId="35EC36BE" w14:textId="77777777" w:rsidR="007137F0" w:rsidRDefault="00000000">
            <w:pPr>
              <w:jc w:val="center"/>
            </w:pPr>
            <w:r>
              <w:rPr>
                <w:sz w:val="17"/>
              </w:rPr>
              <w:t>4.54</w:t>
            </w:r>
          </w:p>
        </w:tc>
        <w:tc>
          <w:tcPr>
            <w:tcW w:w="1134" w:type="dxa"/>
            <w:shd w:val="clear" w:color="auto" w:fill="EBF3FB"/>
          </w:tcPr>
          <w:p w14:paraId="41FCD690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1BC02D5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698A3C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8CFA0C0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_1996_02</w:t>
            </w:r>
          </w:p>
        </w:tc>
      </w:tr>
      <w:tr w:rsidR="007137F0" w14:paraId="7C223ED6" w14:textId="77777777">
        <w:tc>
          <w:tcPr>
            <w:tcW w:w="1984" w:type="dxa"/>
            <w:shd w:val="clear" w:color="auto" w:fill="FFFFFF"/>
          </w:tcPr>
          <w:p w14:paraId="44698171" w14:textId="77777777" w:rsidR="007137F0" w:rsidRDefault="00000000">
            <w:r>
              <w:rPr>
                <w:sz w:val="17"/>
              </w:rPr>
              <w:t>금암</w:t>
            </w:r>
          </w:p>
        </w:tc>
        <w:tc>
          <w:tcPr>
            <w:tcW w:w="1134" w:type="dxa"/>
            <w:shd w:val="clear" w:color="auto" w:fill="FFFFFF"/>
          </w:tcPr>
          <w:p w14:paraId="1E97A7B1" w14:textId="77777777" w:rsidR="007137F0" w:rsidRDefault="00000000">
            <w:pPr>
              <w:jc w:val="center"/>
            </w:pPr>
            <w:r>
              <w:rPr>
                <w:sz w:val="17"/>
              </w:rPr>
              <w:t>2.50</w:t>
            </w:r>
          </w:p>
        </w:tc>
        <w:tc>
          <w:tcPr>
            <w:tcW w:w="1134" w:type="dxa"/>
            <w:shd w:val="clear" w:color="auto" w:fill="FFFFFF"/>
          </w:tcPr>
          <w:p w14:paraId="3B08EA66" w14:textId="77777777" w:rsidR="007137F0" w:rsidRDefault="00000000"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w="850" w:type="dxa"/>
            <w:shd w:val="clear" w:color="auto" w:fill="FFFFFF"/>
          </w:tcPr>
          <w:p w14:paraId="60150E4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2D11DE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B75AAB2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_2014_03</w:t>
            </w:r>
          </w:p>
        </w:tc>
      </w:tr>
      <w:tr w:rsidR="007137F0" w14:paraId="7C200ED0" w14:textId="77777777">
        <w:tc>
          <w:tcPr>
            <w:tcW w:w="1984" w:type="dxa"/>
            <w:shd w:val="clear" w:color="auto" w:fill="EBF3FB"/>
          </w:tcPr>
          <w:p w14:paraId="48D17F38" w14:textId="77777777" w:rsidR="007137F0" w:rsidRDefault="00000000">
            <w:r>
              <w:rPr>
                <w:sz w:val="17"/>
              </w:rPr>
              <w:t>금암</w:t>
            </w:r>
          </w:p>
        </w:tc>
        <w:tc>
          <w:tcPr>
            <w:tcW w:w="1134" w:type="dxa"/>
            <w:shd w:val="clear" w:color="auto" w:fill="EBF3FB"/>
          </w:tcPr>
          <w:p w14:paraId="280A5B57" w14:textId="77777777" w:rsidR="007137F0" w:rsidRDefault="00000000">
            <w:pPr>
              <w:jc w:val="center"/>
            </w:pPr>
            <w:r>
              <w:rPr>
                <w:sz w:val="17"/>
              </w:rPr>
              <w:t>1.50</w:t>
            </w:r>
          </w:p>
        </w:tc>
        <w:tc>
          <w:tcPr>
            <w:tcW w:w="1134" w:type="dxa"/>
            <w:shd w:val="clear" w:color="auto" w:fill="EBF3FB"/>
          </w:tcPr>
          <w:p w14:paraId="305EE3D6" w14:textId="77777777" w:rsidR="007137F0" w:rsidRDefault="00000000"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w="850" w:type="dxa"/>
            <w:shd w:val="clear" w:color="auto" w:fill="EBF3FB"/>
          </w:tcPr>
          <w:p w14:paraId="43574A4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6CA69B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E45F04A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_2015_01</w:t>
            </w:r>
          </w:p>
        </w:tc>
      </w:tr>
      <w:tr w:rsidR="007137F0" w14:paraId="082050F7" w14:textId="77777777">
        <w:tc>
          <w:tcPr>
            <w:tcW w:w="1984" w:type="dxa"/>
            <w:shd w:val="clear" w:color="auto" w:fill="FFFFFF"/>
          </w:tcPr>
          <w:p w14:paraId="74E529C9" w14:textId="77777777" w:rsidR="007137F0" w:rsidRDefault="00000000">
            <w:r>
              <w:rPr>
                <w:sz w:val="17"/>
              </w:rPr>
              <w:t>원덕</w:t>
            </w:r>
          </w:p>
        </w:tc>
        <w:tc>
          <w:tcPr>
            <w:tcW w:w="1134" w:type="dxa"/>
            <w:shd w:val="clear" w:color="auto" w:fill="FFFFFF"/>
          </w:tcPr>
          <w:p w14:paraId="1680F756" w14:textId="77777777" w:rsidR="007137F0" w:rsidRDefault="00000000">
            <w:pPr>
              <w:jc w:val="center"/>
            </w:pPr>
            <w:r>
              <w:rPr>
                <w:sz w:val="17"/>
              </w:rPr>
              <w:t>1.49</w:t>
            </w:r>
          </w:p>
        </w:tc>
        <w:tc>
          <w:tcPr>
            <w:tcW w:w="1134" w:type="dxa"/>
            <w:shd w:val="clear" w:color="auto" w:fill="FFFFFF"/>
          </w:tcPr>
          <w:p w14:paraId="6C9D66B2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FFFFFF"/>
          </w:tcPr>
          <w:p w14:paraId="6D79AD4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FFA5FE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733D0CC8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_1998_04</w:t>
            </w:r>
          </w:p>
        </w:tc>
      </w:tr>
      <w:tr w:rsidR="007137F0" w14:paraId="64ACA7C1" w14:textId="77777777">
        <w:tc>
          <w:tcPr>
            <w:tcW w:w="1984" w:type="dxa"/>
            <w:shd w:val="clear" w:color="auto" w:fill="EBF3FB"/>
          </w:tcPr>
          <w:p w14:paraId="5ACED464" w14:textId="77777777" w:rsidR="007137F0" w:rsidRDefault="00000000">
            <w:r>
              <w:rPr>
                <w:sz w:val="17"/>
              </w:rPr>
              <w:t>용암</w:t>
            </w:r>
          </w:p>
        </w:tc>
        <w:tc>
          <w:tcPr>
            <w:tcW w:w="1134" w:type="dxa"/>
            <w:shd w:val="clear" w:color="auto" w:fill="EBF3FB"/>
          </w:tcPr>
          <w:p w14:paraId="4BB6F72A" w14:textId="77777777" w:rsidR="007137F0" w:rsidRDefault="00000000">
            <w:pPr>
              <w:jc w:val="center"/>
            </w:pPr>
            <w:r>
              <w:rPr>
                <w:sz w:val="17"/>
              </w:rPr>
              <w:t>1.00</w:t>
            </w:r>
          </w:p>
        </w:tc>
        <w:tc>
          <w:tcPr>
            <w:tcW w:w="1134" w:type="dxa"/>
            <w:shd w:val="clear" w:color="auto" w:fill="EBF3FB"/>
          </w:tcPr>
          <w:p w14:paraId="4534E33E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EBF3FB"/>
          </w:tcPr>
          <w:p w14:paraId="18FEAB53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EBF3FB"/>
          </w:tcPr>
          <w:p w14:paraId="7CFF54E8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6A694C9A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_2011_04</w:t>
            </w:r>
          </w:p>
        </w:tc>
      </w:tr>
      <w:tr w:rsidR="007137F0" w14:paraId="389AB323" w14:textId="77777777">
        <w:tc>
          <w:tcPr>
            <w:tcW w:w="1984" w:type="dxa"/>
            <w:shd w:val="clear" w:color="auto" w:fill="FFFFFF"/>
          </w:tcPr>
          <w:p w14:paraId="4EAC81F6" w14:textId="77777777" w:rsidR="007137F0" w:rsidRDefault="00000000">
            <w:r>
              <w:rPr>
                <w:sz w:val="17"/>
              </w:rPr>
              <w:t>마암</w:t>
            </w:r>
          </w:p>
        </w:tc>
        <w:tc>
          <w:tcPr>
            <w:tcW w:w="1134" w:type="dxa"/>
            <w:shd w:val="clear" w:color="auto" w:fill="FFFFFF"/>
          </w:tcPr>
          <w:p w14:paraId="4B0294F5" w14:textId="77777777" w:rsidR="007137F0" w:rsidRDefault="00000000">
            <w:pPr>
              <w:jc w:val="center"/>
            </w:pPr>
            <w:r>
              <w:rPr>
                <w:sz w:val="17"/>
              </w:rPr>
              <w:t>0.96</w:t>
            </w:r>
          </w:p>
        </w:tc>
        <w:tc>
          <w:tcPr>
            <w:tcW w:w="1134" w:type="dxa"/>
            <w:shd w:val="clear" w:color="auto" w:fill="FFFFFF"/>
          </w:tcPr>
          <w:p w14:paraId="3D1945A2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FFFFFF"/>
          </w:tcPr>
          <w:p w14:paraId="0D912E6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5ADAAA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2790AA8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_1995_02</w:t>
            </w:r>
          </w:p>
        </w:tc>
      </w:tr>
      <w:tr w:rsidR="007137F0" w14:paraId="0AA06351" w14:textId="77777777">
        <w:tc>
          <w:tcPr>
            <w:tcW w:w="1984" w:type="dxa"/>
            <w:shd w:val="clear" w:color="auto" w:fill="EBF3FB"/>
          </w:tcPr>
          <w:p w14:paraId="21D712F8" w14:textId="77777777" w:rsidR="007137F0" w:rsidRDefault="00000000">
            <w:r>
              <w:rPr>
                <w:sz w:val="17"/>
              </w:rPr>
              <w:t>봉대</w:t>
            </w:r>
          </w:p>
        </w:tc>
        <w:tc>
          <w:tcPr>
            <w:tcW w:w="1134" w:type="dxa"/>
            <w:shd w:val="clear" w:color="auto" w:fill="EBF3FB"/>
          </w:tcPr>
          <w:p w14:paraId="52FF71FC" w14:textId="77777777" w:rsidR="007137F0" w:rsidRDefault="00000000">
            <w:pPr>
              <w:jc w:val="center"/>
            </w:pPr>
            <w:r>
              <w:rPr>
                <w:sz w:val="17"/>
              </w:rPr>
              <w:t>0.87</w:t>
            </w:r>
          </w:p>
        </w:tc>
        <w:tc>
          <w:tcPr>
            <w:tcW w:w="1134" w:type="dxa"/>
            <w:shd w:val="clear" w:color="auto" w:fill="EBF3FB"/>
          </w:tcPr>
          <w:p w14:paraId="2CC4ABBC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EBF3FB"/>
          </w:tcPr>
          <w:p w14:paraId="0FFD275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DD9DDA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A188B2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_1998_05</w:t>
            </w:r>
          </w:p>
        </w:tc>
      </w:tr>
    </w:tbl>
    <w:p w14:paraId="460EDAB7" w14:textId="77777777" w:rsidR="007137F0" w:rsidRDefault="007137F0"/>
    <w:p w14:paraId="42E9727A" w14:textId="77777777" w:rsidR="007137F0" w:rsidRDefault="00000000">
      <w:pPr>
        <w:pStyle w:val="21"/>
        <w:rPr>
          <w:lang w:eastAsia="ko-KR"/>
        </w:rPr>
      </w:pPr>
      <w:r>
        <w:rPr>
          <w:color w:val="1F4E79"/>
          <w:sz w:val="24"/>
          <w:lang w:eastAsia="ko-KR"/>
        </w:rPr>
        <w:t xml:space="preserve">3.6  [41] </w:t>
      </w:r>
      <w:r>
        <w:rPr>
          <w:color w:val="1F4E79"/>
          <w:sz w:val="24"/>
          <w:lang w:eastAsia="ko-KR"/>
        </w:rPr>
        <w:t>북부지방산림청</w:t>
      </w:r>
      <w:r>
        <w:rPr>
          <w:color w:val="1F4E79"/>
          <w:sz w:val="24"/>
          <w:lang w:eastAsia="ko-KR"/>
        </w:rPr>
        <w:t xml:space="preserve"> (</w:t>
      </w:r>
      <w:r>
        <w:rPr>
          <w:color w:val="1F4E79"/>
          <w:sz w:val="24"/>
          <w:lang w:eastAsia="ko-KR"/>
        </w:rPr>
        <w:t>산기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생명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서울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수목</w:t>
      </w:r>
      <w:r>
        <w:rPr>
          <w:color w:val="1F4E79"/>
          <w:sz w:val="24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001A355A" w14:textId="77777777">
        <w:tc>
          <w:tcPr>
            <w:tcW w:w="1984" w:type="dxa"/>
            <w:shd w:val="clear" w:color="auto" w:fill="2E75B6"/>
          </w:tcPr>
          <w:p w14:paraId="10D97D8D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02B24BC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0D12356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0E96E8D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4E70453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441BF88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5B6BBC1B" w14:textId="77777777">
        <w:tc>
          <w:tcPr>
            <w:tcW w:w="1984" w:type="dxa"/>
            <w:shd w:val="clear" w:color="auto" w:fill="EBF3FB"/>
          </w:tcPr>
          <w:p w14:paraId="087D7D2A" w14:textId="77777777" w:rsidR="007137F0" w:rsidRDefault="00000000">
            <w:r>
              <w:rPr>
                <w:sz w:val="17"/>
              </w:rPr>
              <w:t>95</w:t>
            </w:r>
            <w:r>
              <w:rPr>
                <w:sz w:val="17"/>
              </w:rPr>
              <w:t>명성</w:t>
            </w:r>
          </w:p>
        </w:tc>
        <w:tc>
          <w:tcPr>
            <w:tcW w:w="1134" w:type="dxa"/>
            <w:shd w:val="clear" w:color="auto" w:fill="EBF3FB"/>
          </w:tcPr>
          <w:p w14:paraId="513761F7" w14:textId="77777777" w:rsidR="007137F0" w:rsidRDefault="00000000">
            <w:pPr>
              <w:jc w:val="center"/>
            </w:pPr>
            <w:r>
              <w:rPr>
                <w:sz w:val="17"/>
              </w:rPr>
              <w:t>15.54</w:t>
            </w:r>
          </w:p>
        </w:tc>
        <w:tc>
          <w:tcPr>
            <w:tcW w:w="1134" w:type="dxa"/>
            <w:shd w:val="clear" w:color="auto" w:fill="EBF3FB"/>
          </w:tcPr>
          <w:p w14:paraId="54B6214D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6A287D0F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2E528C7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FE410F8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_1995_04</w:t>
            </w:r>
          </w:p>
        </w:tc>
      </w:tr>
      <w:tr w:rsidR="007137F0" w14:paraId="2136838B" w14:textId="77777777">
        <w:tc>
          <w:tcPr>
            <w:tcW w:w="1984" w:type="dxa"/>
            <w:shd w:val="clear" w:color="auto" w:fill="FFFFFF"/>
          </w:tcPr>
          <w:p w14:paraId="4F1C329F" w14:textId="77777777" w:rsidR="007137F0" w:rsidRDefault="00000000">
            <w:r>
              <w:rPr>
                <w:sz w:val="17"/>
              </w:rPr>
              <w:t>92</w:t>
            </w:r>
            <w:r>
              <w:rPr>
                <w:sz w:val="17"/>
              </w:rPr>
              <w:t>계정</w:t>
            </w:r>
          </w:p>
        </w:tc>
        <w:tc>
          <w:tcPr>
            <w:tcW w:w="1134" w:type="dxa"/>
            <w:shd w:val="clear" w:color="auto" w:fill="FFFFFF"/>
          </w:tcPr>
          <w:p w14:paraId="07CEDD4D" w14:textId="77777777" w:rsidR="007137F0" w:rsidRDefault="00000000">
            <w:pPr>
              <w:jc w:val="center"/>
            </w:pPr>
            <w:r>
              <w:rPr>
                <w:sz w:val="17"/>
              </w:rPr>
              <w:t>15.49</w:t>
            </w:r>
          </w:p>
        </w:tc>
        <w:tc>
          <w:tcPr>
            <w:tcW w:w="1134" w:type="dxa"/>
            <w:shd w:val="clear" w:color="auto" w:fill="FFFFFF"/>
          </w:tcPr>
          <w:p w14:paraId="260C76CA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4735F67A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7C3D910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0F13977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_1992_01</w:t>
            </w:r>
          </w:p>
        </w:tc>
      </w:tr>
      <w:tr w:rsidR="007137F0" w14:paraId="21CF0FAC" w14:textId="77777777">
        <w:tc>
          <w:tcPr>
            <w:tcW w:w="1984" w:type="dxa"/>
            <w:shd w:val="clear" w:color="auto" w:fill="EBF3FB"/>
          </w:tcPr>
          <w:p w14:paraId="436121E5" w14:textId="77777777" w:rsidR="007137F0" w:rsidRDefault="00000000">
            <w:r>
              <w:rPr>
                <w:sz w:val="17"/>
              </w:rPr>
              <w:t>91</w:t>
            </w:r>
            <w:r>
              <w:rPr>
                <w:sz w:val="17"/>
              </w:rPr>
              <w:t>신론</w:t>
            </w:r>
          </w:p>
        </w:tc>
        <w:tc>
          <w:tcPr>
            <w:tcW w:w="1134" w:type="dxa"/>
            <w:shd w:val="clear" w:color="auto" w:fill="EBF3FB"/>
          </w:tcPr>
          <w:p w14:paraId="005E2317" w14:textId="77777777" w:rsidR="007137F0" w:rsidRDefault="00000000">
            <w:pPr>
              <w:jc w:val="center"/>
            </w:pPr>
            <w:r>
              <w:rPr>
                <w:sz w:val="17"/>
              </w:rPr>
              <w:t>15.39</w:t>
            </w:r>
          </w:p>
        </w:tc>
        <w:tc>
          <w:tcPr>
            <w:tcW w:w="1134" w:type="dxa"/>
            <w:shd w:val="clear" w:color="auto" w:fill="EBF3FB"/>
          </w:tcPr>
          <w:p w14:paraId="3674D51D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3B209660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6C35A4C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0FE960B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_1991_03</w:t>
            </w:r>
          </w:p>
        </w:tc>
      </w:tr>
      <w:tr w:rsidR="007137F0" w14:paraId="79D2CDA8" w14:textId="77777777">
        <w:tc>
          <w:tcPr>
            <w:tcW w:w="1984" w:type="dxa"/>
            <w:shd w:val="clear" w:color="auto" w:fill="FFFFFF"/>
          </w:tcPr>
          <w:p w14:paraId="1F98EDA3" w14:textId="77777777" w:rsidR="007137F0" w:rsidRDefault="00000000">
            <w:r>
              <w:rPr>
                <w:sz w:val="17"/>
              </w:rPr>
              <w:t>92</w:t>
            </w:r>
            <w:r>
              <w:rPr>
                <w:sz w:val="17"/>
              </w:rPr>
              <w:t>삼성</w:t>
            </w:r>
          </w:p>
        </w:tc>
        <w:tc>
          <w:tcPr>
            <w:tcW w:w="1134" w:type="dxa"/>
            <w:shd w:val="clear" w:color="auto" w:fill="FFFFFF"/>
          </w:tcPr>
          <w:p w14:paraId="48E149E0" w14:textId="77777777" w:rsidR="007137F0" w:rsidRDefault="00000000">
            <w:pPr>
              <w:jc w:val="center"/>
            </w:pPr>
            <w:r>
              <w:rPr>
                <w:sz w:val="17"/>
              </w:rPr>
              <w:t>15.02</w:t>
            </w:r>
          </w:p>
        </w:tc>
        <w:tc>
          <w:tcPr>
            <w:tcW w:w="1134" w:type="dxa"/>
            <w:shd w:val="clear" w:color="auto" w:fill="FFFFFF"/>
          </w:tcPr>
          <w:p w14:paraId="05DBF10B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61BADE3A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58EC4FD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7CC056E7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_1992_03</w:t>
            </w:r>
          </w:p>
        </w:tc>
      </w:tr>
      <w:tr w:rsidR="007137F0" w14:paraId="18683215" w14:textId="77777777">
        <w:tc>
          <w:tcPr>
            <w:tcW w:w="1984" w:type="dxa"/>
            <w:shd w:val="clear" w:color="auto" w:fill="EBF3FB"/>
          </w:tcPr>
          <w:p w14:paraId="27289C0C" w14:textId="77777777" w:rsidR="007137F0" w:rsidRDefault="00000000">
            <w:r>
              <w:rPr>
                <w:sz w:val="17"/>
              </w:rPr>
              <w:t>91</w:t>
            </w:r>
            <w:r>
              <w:rPr>
                <w:sz w:val="17"/>
              </w:rPr>
              <w:t>계정</w:t>
            </w:r>
            <w:r>
              <w:rPr>
                <w:sz w:val="17"/>
              </w:rPr>
              <w:t>2</w:t>
            </w:r>
          </w:p>
        </w:tc>
        <w:tc>
          <w:tcPr>
            <w:tcW w:w="1134" w:type="dxa"/>
            <w:shd w:val="clear" w:color="auto" w:fill="EBF3FB"/>
          </w:tcPr>
          <w:p w14:paraId="5BF72F21" w14:textId="77777777" w:rsidR="007137F0" w:rsidRDefault="00000000">
            <w:pPr>
              <w:jc w:val="center"/>
            </w:pPr>
            <w:r>
              <w:rPr>
                <w:sz w:val="17"/>
              </w:rPr>
              <w:t>13.84</w:t>
            </w:r>
          </w:p>
        </w:tc>
        <w:tc>
          <w:tcPr>
            <w:tcW w:w="1134" w:type="dxa"/>
            <w:shd w:val="clear" w:color="auto" w:fill="EBF3FB"/>
          </w:tcPr>
          <w:p w14:paraId="34D7FCBA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5D072916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76C00FB3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12736A5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_1991_01</w:t>
            </w:r>
          </w:p>
        </w:tc>
      </w:tr>
      <w:tr w:rsidR="007137F0" w14:paraId="20BB65BF" w14:textId="77777777">
        <w:tc>
          <w:tcPr>
            <w:tcW w:w="1984" w:type="dxa"/>
            <w:shd w:val="clear" w:color="auto" w:fill="FFFFFF"/>
          </w:tcPr>
          <w:p w14:paraId="705616CF" w14:textId="77777777" w:rsidR="007137F0" w:rsidRDefault="00000000">
            <w:r>
              <w:rPr>
                <w:sz w:val="17"/>
              </w:rPr>
              <w:t>93</w:t>
            </w:r>
            <w:r>
              <w:rPr>
                <w:sz w:val="17"/>
              </w:rPr>
              <w:t>무왕</w:t>
            </w:r>
          </w:p>
        </w:tc>
        <w:tc>
          <w:tcPr>
            <w:tcW w:w="1134" w:type="dxa"/>
            <w:shd w:val="clear" w:color="auto" w:fill="FFFFFF"/>
          </w:tcPr>
          <w:p w14:paraId="31B5F278" w14:textId="77777777" w:rsidR="007137F0" w:rsidRDefault="00000000">
            <w:pPr>
              <w:jc w:val="center"/>
            </w:pPr>
            <w:r>
              <w:rPr>
                <w:sz w:val="17"/>
              </w:rPr>
              <w:t>13.35</w:t>
            </w:r>
          </w:p>
        </w:tc>
        <w:tc>
          <w:tcPr>
            <w:tcW w:w="1134" w:type="dxa"/>
            <w:shd w:val="clear" w:color="auto" w:fill="FFFFFF"/>
          </w:tcPr>
          <w:p w14:paraId="2C23B565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70F2A853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283060A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2F9B5AC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_1993_01</w:t>
            </w:r>
          </w:p>
        </w:tc>
      </w:tr>
      <w:tr w:rsidR="007137F0" w14:paraId="1D74A0AE" w14:textId="77777777">
        <w:tc>
          <w:tcPr>
            <w:tcW w:w="1984" w:type="dxa"/>
            <w:shd w:val="clear" w:color="auto" w:fill="EBF3FB"/>
          </w:tcPr>
          <w:p w14:paraId="503B1731" w14:textId="77777777" w:rsidR="007137F0" w:rsidRDefault="00000000">
            <w:r>
              <w:rPr>
                <w:sz w:val="17"/>
              </w:rPr>
              <w:t>92</w:t>
            </w:r>
            <w:r>
              <w:rPr>
                <w:sz w:val="17"/>
              </w:rPr>
              <w:t>산음</w:t>
            </w:r>
          </w:p>
        </w:tc>
        <w:tc>
          <w:tcPr>
            <w:tcW w:w="1134" w:type="dxa"/>
            <w:shd w:val="clear" w:color="auto" w:fill="EBF3FB"/>
          </w:tcPr>
          <w:p w14:paraId="05F5A598" w14:textId="77777777" w:rsidR="007137F0" w:rsidRDefault="00000000">
            <w:pPr>
              <w:jc w:val="center"/>
            </w:pPr>
            <w:r>
              <w:rPr>
                <w:sz w:val="17"/>
              </w:rPr>
              <w:t>12.42</w:t>
            </w:r>
          </w:p>
        </w:tc>
        <w:tc>
          <w:tcPr>
            <w:tcW w:w="1134" w:type="dxa"/>
            <w:shd w:val="clear" w:color="auto" w:fill="EBF3FB"/>
          </w:tcPr>
          <w:p w14:paraId="3BDE762F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EBF3FB"/>
          </w:tcPr>
          <w:p w14:paraId="6068CB3B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2F496E53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F1A4277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_1992_02</w:t>
            </w:r>
          </w:p>
        </w:tc>
      </w:tr>
      <w:tr w:rsidR="007137F0" w14:paraId="58D2F27E" w14:textId="77777777">
        <w:tc>
          <w:tcPr>
            <w:tcW w:w="1984" w:type="dxa"/>
            <w:shd w:val="clear" w:color="auto" w:fill="FFFFFF"/>
          </w:tcPr>
          <w:p w14:paraId="1E44F7B3" w14:textId="77777777" w:rsidR="007137F0" w:rsidRDefault="00000000">
            <w:r>
              <w:rPr>
                <w:sz w:val="17"/>
              </w:rPr>
              <w:t>93</w:t>
            </w:r>
            <w:r>
              <w:rPr>
                <w:sz w:val="17"/>
              </w:rPr>
              <w:t>가현</w:t>
            </w:r>
          </w:p>
        </w:tc>
        <w:tc>
          <w:tcPr>
            <w:tcW w:w="1134" w:type="dxa"/>
            <w:shd w:val="clear" w:color="auto" w:fill="FFFFFF"/>
          </w:tcPr>
          <w:p w14:paraId="56DF4240" w14:textId="77777777" w:rsidR="007137F0" w:rsidRDefault="00000000">
            <w:pPr>
              <w:jc w:val="center"/>
            </w:pPr>
            <w:r>
              <w:rPr>
                <w:sz w:val="17"/>
              </w:rPr>
              <w:t>12.02</w:t>
            </w:r>
          </w:p>
        </w:tc>
        <w:tc>
          <w:tcPr>
            <w:tcW w:w="1134" w:type="dxa"/>
            <w:shd w:val="clear" w:color="auto" w:fill="FFFFFF"/>
          </w:tcPr>
          <w:p w14:paraId="4DFD823E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117A5B12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1E046D2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2ADC19B5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_1993_02</w:t>
            </w:r>
          </w:p>
        </w:tc>
      </w:tr>
      <w:tr w:rsidR="007137F0" w14:paraId="74CAF9B5" w14:textId="77777777">
        <w:tc>
          <w:tcPr>
            <w:tcW w:w="1984" w:type="dxa"/>
            <w:shd w:val="clear" w:color="auto" w:fill="EBF3FB"/>
          </w:tcPr>
          <w:p w14:paraId="2FADBF64" w14:textId="77777777" w:rsidR="007137F0" w:rsidRDefault="00000000">
            <w:r>
              <w:rPr>
                <w:sz w:val="17"/>
              </w:rPr>
              <w:t>89</w:t>
            </w:r>
            <w:r>
              <w:rPr>
                <w:sz w:val="17"/>
              </w:rPr>
              <w:t>산음</w:t>
            </w:r>
          </w:p>
        </w:tc>
        <w:tc>
          <w:tcPr>
            <w:tcW w:w="1134" w:type="dxa"/>
            <w:shd w:val="clear" w:color="auto" w:fill="EBF3FB"/>
          </w:tcPr>
          <w:p w14:paraId="37941D38" w14:textId="77777777" w:rsidR="007137F0" w:rsidRDefault="00000000">
            <w:pPr>
              <w:jc w:val="center"/>
            </w:pPr>
            <w:r>
              <w:rPr>
                <w:sz w:val="17"/>
              </w:rPr>
              <w:t>12.01</w:t>
            </w:r>
          </w:p>
        </w:tc>
        <w:tc>
          <w:tcPr>
            <w:tcW w:w="1134" w:type="dxa"/>
            <w:shd w:val="clear" w:color="auto" w:fill="EBF3FB"/>
          </w:tcPr>
          <w:p w14:paraId="4831C888" w14:textId="77777777" w:rsidR="007137F0" w:rsidRDefault="00000000"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w="850" w:type="dxa"/>
            <w:shd w:val="clear" w:color="auto" w:fill="EBF3FB"/>
          </w:tcPr>
          <w:p w14:paraId="38E6E56B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0CFC15D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DDD7B2B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_1989_01</w:t>
            </w:r>
          </w:p>
        </w:tc>
      </w:tr>
      <w:tr w:rsidR="007137F0" w14:paraId="444461EE" w14:textId="77777777">
        <w:tc>
          <w:tcPr>
            <w:tcW w:w="1984" w:type="dxa"/>
            <w:shd w:val="clear" w:color="auto" w:fill="FFFFFF"/>
          </w:tcPr>
          <w:p w14:paraId="29DA93D5" w14:textId="77777777" w:rsidR="007137F0" w:rsidRDefault="00000000">
            <w:r>
              <w:rPr>
                <w:sz w:val="17"/>
              </w:rPr>
              <w:t>91</w:t>
            </w:r>
            <w:r>
              <w:rPr>
                <w:sz w:val="17"/>
              </w:rPr>
              <w:t>계정</w:t>
            </w:r>
            <w:r>
              <w:rPr>
                <w:sz w:val="17"/>
              </w:rPr>
              <w:t>1</w:t>
            </w:r>
          </w:p>
        </w:tc>
        <w:tc>
          <w:tcPr>
            <w:tcW w:w="1134" w:type="dxa"/>
            <w:shd w:val="clear" w:color="auto" w:fill="FFFFFF"/>
          </w:tcPr>
          <w:p w14:paraId="41662E9E" w14:textId="77777777" w:rsidR="007137F0" w:rsidRDefault="00000000">
            <w:pPr>
              <w:jc w:val="center"/>
            </w:pPr>
            <w:r>
              <w:rPr>
                <w:sz w:val="17"/>
              </w:rPr>
              <w:t>11.62</w:t>
            </w:r>
          </w:p>
        </w:tc>
        <w:tc>
          <w:tcPr>
            <w:tcW w:w="1134" w:type="dxa"/>
            <w:shd w:val="clear" w:color="auto" w:fill="FFFFFF"/>
          </w:tcPr>
          <w:p w14:paraId="08172DE2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7C47D957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6B69DF2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7A3DC39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_1991_02</w:t>
            </w:r>
          </w:p>
        </w:tc>
      </w:tr>
      <w:tr w:rsidR="007137F0" w14:paraId="2EE11CF1" w14:textId="77777777">
        <w:tc>
          <w:tcPr>
            <w:tcW w:w="1984" w:type="dxa"/>
            <w:shd w:val="clear" w:color="auto" w:fill="EBF3FB"/>
          </w:tcPr>
          <w:p w14:paraId="0E6DBE88" w14:textId="77777777" w:rsidR="007137F0" w:rsidRDefault="00000000">
            <w:r>
              <w:rPr>
                <w:sz w:val="17"/>
              </w:rPr>
              <w:t>94</w:t>
            </w:r>
            <w:r>
              <w:rPr>
                <w:sz w:val="17"/>
              </w:rPr>
              <w:t>매월</w:t>
            </w:r>
          </w:p>
        </w:tc>
        <w:tc>
          <w:tcPr>
            <w:tcW w:w="1134" w:type="dxa"/>
            <w:shd w:val="clear" w:color="auto" w:fill="EBF3FB"/>
          </w:tcPr>
          <w:p w14:paraId="23331D6E" w14:textId="77777777" w:rsidR="007137F0" w:rsidRDefault="00000000">
            <w:pPr>
              <w:jc w:val="center"/>
            </w:pPr>
            <w:r>
              <w:rPr>
                <w:sz w:val="17"/>
              </w:rPr>
              <w:t>11.18</w:t>
            </w:r>
          </w:p>
        </w:tc>
        <w:tc>
          <w:tcPr>
            <w:tcW w:w="1134" w:type="dxa"/>
            <w:shd w:val="clear" w:color="auto" w:fill="EBF3FB"/>
          </w:tcPr>
          <w:p w14:paraId="7AFCDD60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51C5929A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2395F8F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B7DA99F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_1994_01</w:t>
            </w:r>
          </w:p>
        </w:tc>
      </w:tr>
      <w:tr w:rsidR="007137F0" w14:paraId="02DDDB52" w14:textId="77777777">
        <w:tc>
          <w:tcPr>
            <w:tcW w:w="1984" w:type="dxa"/>
            <w:shd w:val="clear" w:color="auto" w:fill="FFFFFF"/>
          </w:tcPr>
          <w:p w14:paraId="0D201DC6" w14:textId="77777777" w:rsidR="007137F0" w:rsidRDefault="00000000">
            <w:r>
              <w:rPr>
                <w:sz w:val="17"/>
              </w:rPr>
              <w:t>96</w:t>
            </w:r>
            <w:r>
              <w:rPr>
                <w:sz w:val="17"/>
              </w:rPr>
              <w:t>갈운</w:t>
            </w:r>
          </w:p>
        </w:tc>
        <w:tc>
          <w:tcPr>
            <w:tcW w:w="1134" w:type="dxa"/>
            <w:shd w:val="clear" w:color="auto" w:fill="FFFFFF"/>
          </w:tcPr>
          <w:p w14:paraId="2422EEB4" w14:textId="77777777" w:rsidR="007137F0" w:rsidRDefault="00000000">
            <w:pPr>
              <w:jc w:val="center"/>
            </w:pPr>
            <w:r>
              <w:rPr>
                <w:sz w:val="17"/>
              </w:rPr>
              <w:t>9.88</w:t>
            </w:r>
          </w:p>
        </w:tc>
        <w:tc>
          <w:tcPr>
            <w:tcW w:w="1134" w:type="dxa"/>
            <w:shd w:val="clear" w:color="auto" w:fill="FFFFFF"/>
          </w:tcPr>
          <w:p w14:paraId="6B2C2496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17848D59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532F56B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A1F6E78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_1996_03</w:t>
            </w:r>
          </w:p>
        </w:tc>
      </w:tr>
      <w:tr w:rsidR="007137F0" w14:paraId="2246987E" w14:textId="77777777">
        <w:tc>
          <w:tcPr>
            <w:tcW w:w="1984" w:type="dxa"/>
            <w:shd w:val="clear" w:color="auto" w:fill="EBF3FB"/>
          </w:tcPr>
          <w:p w14:paraId="14339795" w14:textId="77777777" w:rsidR="007137F0" w:rsidRDefault="00000000">
            <w:r>
              <w:rPr>
                <w:sz w:val="17"/>
              </w:rPr>
              <w:t>93</w:t>
            </w:r>
            <w:r>
              <w:rPr>
                <w:sz w:val="17"/>
              </w:rPr>
              <w:t>매월</w:t>
            </w:r>
          </w:p>
        </w:tc>
        <w:tc>
          <w:tcPr>
            <w:tcW w:w="1134" w:type="dxa"/>
            <w:shd w:val="clear" w:color="auto" w:fill="EBF3FB"/>
          </w:tcPr>
          <w:p w14:paraId="1A4AEADA" w14:textId="77777777" w:rsidR="007137F0" w:rsidRDefault="00000000">
            <w:pPr>
              <w:jc w:val="center"/>
            </w:pPr>
            <w:r>
              <w:rPr>
                <w:sz w:val="17"/>
              </w:rPr>
              <w:t>9.58</w:t>
            </w:r>
          </w:p>
        </w:tc>
        <w:tc>
          <w:tcPr>
            <w:tcW w:w="1134" w:type="dxa"/>
            <w:shd w:val="clear" w:color="auto" w:fill="EBF3FB"/>
          </w:tcPr>
          <w:p w14:paraId="47206EC2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4245DFD8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0DA9335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F246515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_1993_03</w:t>
            </w:r>
          </w:p>
        </w:tc>
      </w:tr>
      <w:tr w:rsidR="007137F0" w14:paraId="1A9987EF" w14:textId="77777777">
        <w:tc>
          <w:tcPr>
            <w:tcW w:w="1984" w:type="dxa"/>
            <w:shd w:val="clear" w:color="auto" w:fill="FFFFFF"/>
          </w:tcPr>
          <w:p w14:paraId="0954E6A7" w14:textId="77777777" w:rsidR="007137F0" w:rsidRDefault="00000000">
            <w:r>
              <w:rPr>
                <w:sz w:val="17"/>
              </w:rPr>
              <w:t>93</w:t>
            </w:r>
            <w:r>
              <w:rPr>
                <w:sz w:val="17"/>
              </w:rPr>
              <w:t>회곡</w:t>
            </w:r>
          </w:p>
        </w:tc>
        <w:tc>
          <w:tcPr>
            <w:tcW w:w="1134" w:type="dxa"/>
            <w:shd w:val="clear" w:color="auto" w:fill="FFFFFF"/>
          </w:tcPr>
          <w:p w14:paraId="19215615" w14:textId="77777777" w:rsidR="007137F0" w:rsidRDefault="00000000">
            <w:pPr>
              <w:jc w:val="center"/>
            </w:pPr>
            <w:r>
              <w:rPr>
                <w:sz w:val="17"/>
              </w:rPr>
              <w:t>9.34</w:t>
            </w:r>
          </w:p>
        </w:tc>
        <w:tc>
          <w:tcPr>
            <w:tcW w:w="1134" w:type="dxa"/>
            <w:shd w:val="clear" w:color="auto" w:fill="FFFFFF"/>
          </w:tcPr>
          <w:p w14:paraId="2EF02D0F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4EFD729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C21D20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8839289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춘천</w:t>
            </w:r>
            <w:r>
              <w:rPr>
                <w:sz w:val="17"/>
              </w:rPr>
              <w:t>_1993_04</w:t>
            </w:r>
          </w:p>
        </w:tc>
      </w:tr>
      <w:tr w:rsidR="007137F0" w14:paraId="7FE07A22" w14:textId="77777777">
        <w:tc>
          <w:tcPr>
            <w:tcW w:w="1984" w:type="dxa"/>
            <w:shd w:val="clear" w:color="auto" w:fill="EBF3FB"/>
          </w:tcPr>
          <w:p w14:paraId="0F00A076" w14:textId="77777777" w:rsidR="007137F0" w:rsidRDefault="00000000">
            <w:r>
              <w:rPr>
                <w:sz w:val="17"/>
              </w:rPr>
              <w:t>95</w:t>
            </w:r>
            <w:r>
              <w:rPr>
                <w:sz w:val="17"/>
              </w:rPr>
              <w:t>향소</w:t>
            </w:r>
          </w:p>
        </w:tc>
        <w:tc>
          <w:tcPr>
            <w:tcW w:w="1134" w:type="dxa"/>
            <w:shd w:val="clear" w:color="auto" w:fill="EBF3FB"/>
          </w:tcPr>
          <w:p w14:paraId="26189108" w14:textId="77777777" w:rsidR="007137F0" w:rsidRDefault="00000000">
            <w:pPr>
              <w:jc w:val="center"/>
            </w:pPr>
            <w:r>
              <w:rPr>
                <w:sz w:val="17"/>
              </w:rPr>
              <w:t>9.30</w:t>
            </w:r>
          </w:p>
        </w:tc>
        <w:tc>
          <w:tcPr>
            <w:tcW w:w="1134" w:type="dxa"/>
            <w:shd w:val="clear" w:color="auto" w:fill="EBF3FB"/>
          </w:tcPr>
          <w:p w14:paraId="1780A24C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3CDEEE8A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4F71EF0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0ED04DD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_1995_03</w:t>
            </w:r>
          </w:p>
        </w:tc>
      </w:tr>
      <w:tr w:rsidR="007137F0" w14:paraId="65907F8E" w14:textId="77777777">
        <w:tc>
          <w:tcPr>
            <w:tcW w:w="1984" w:type="dxa"/>
            <w:shd w:val="clear" w:color="auto" w:fill="FFFFFF"/>
          </w:tcPr>
          <w:p w14:paraId="61BA611C" w14:textId="77777777" w:rsidR="007137F0" w:rsidRDefault="00000000">
            <w:r>
              <w:rPr>
                <w:sz w:val="17"/>
              </w:rPr>
              <w:t>94</w:t>
            </w:r>
            <w:r>
              <w:rPr>
                <w:sz w:val="17"/>
              </w:rPr>
              <w:t>금왕</w:t>
            </w:r>
          </w:p>
        </w:tc>
        <w:tc>
          <w:tcPr>
            <w:tcW w:w="1134" w:type="dxa"/>
            <w:shd w:val="clear" w:color="auto" w:fill="FFFFFF"/>
          </w:tcPr>
          <w:p w14:paraId="462C6BA1" w14:textId="77777777" w:rsidR="007137F0" w:rsidRDefault="00000000">
            <w:pPr>
              <w:jc w:val="center"/>
            </w:pPr>
            <w:r>
              <w:rPr>
                <w:sz w:val="17"/>
              </w:rPr>
              <w:t>9.16</w:t>
            </w:r>
          </w:p>
        </w:tc>
        <w:tc>
          <w:tcPr>
            <w:tcW w:w="1134" w:type="dxa"/>
            <w:shd w:val="clear" w:color="auto" w:fill="FFFFFF"/>
          </w:tcPr>
          <w:p w14:paraId="3129CE04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2BD130B8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1346BE5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C00CBA0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_1994_03</w:t>
            </w:r>
          </w:p>
        </w:tc>
      </w:tr>
      <w:tr w:rsidR="007137F0" w14:paraId="730C3052" w14:textId="77777777">
        <w:tc>
          <w:tcPr>
            <w:tcW w:w="1984" w:type="dxa"/>
            <w:shd w:val="clear" w:color="auto" w:fill="EBF3FB"/>
          </w:tcPr>
          <w:p w14:paraId="737A60E5" w14:textId="77777777" w:rsidR="007137F0" w:rsidRDefault="00000000">
            <w:r>
              <w:rPr>
                <w:sz w:val="17"/>
              </w:rPr>
              <w:t>95</w:t>
            </w:r>
            <w:r>
              <w:rPr>
                <w:sz w:val="17"/>
              </w:rPr>
              <w:t>산음</w:t>
            </w:r>
          </w:p>
        </w:tc>
        <w:tc>
          <w:tcPr>
            <w:tcW w:w="1134" w:type="dxa"/>
            <w:shd w:val="clear" w:color="auto" w:fill="EBF3FB"/>
          </w:tcPr>
          <w:p w14:paraId="38E42A20" w14:textId="77777777" w:rsidR="007137F0" w:rsidRDefault="00000000">
            <w:pPr>
              <w:jc w:val="center"/>
            </w:pPr>
            <w:r>
              <w:rPr>
                <w:sz w:val="17"/>
              </w:rPr>
              <w:t>8.76</w:t>
            </w:r>
          </w:p>
        </w:tc>
        <w:tc>
          <w:tcPr>
            <w:tcW w:w="1134" w:type="dxa"/>
            <w:shd w:val="clear" w:color="auto" w:fill="EBF3FB"/>
          </w:tcPr>
          <w:p w14:paraId="2430EE0F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04298687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481A8AB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D474AC5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_1995_02</w:t>
            </w:r>
          </w:p>
        </w:tc>
      </w:tr>
      <w:tr w:rsidR="007137F0" w14:paraId="26B06278" w14:textId="77777777">
        <w:tc>
          <w:tcPr>
            <w:tcW w:w="1984" w:type="dxa"/>
            <w:shd w:val="clear" w:color="auto" w:fill="FFFFFF"/>
          </w:tcPr>
          <w:p w14:paraId="35A6A1F1" w14:textId="77777777" w:rsidR="007137F0" w:rsidRDefault="00000000">
            <w:r>
              <w:rPr>
                <w:sz w:val="17"/>
              </w:rPr>
              <w:t>94</w:t>
            </w:r>
            <w:r>
              <w:rPr>
                <w:sz w:val="17"/>
              </w:rPr>
              <w:t>설곡</w:t>
            </w:r>
          </w:p>
        </w:tc>
        <w:tc>
          <w:tcPr>
            <w:tcW w:w="1134" w:type="dxa"/>
            <w:shd w:val="clear" w:color="auto" w:fill="FFFFFF"/>
          </w:tcPr>
          <w:p w14:paraId="549F609C" w14:textId="77777777" w:rsidR="007137F0" w:rsidRDefault="00000000">
            <w:pPr>
              <w:jc w:val="center"/>
            </w:pPr>
            <w:r>
              <w:rPr>
                <w:sz w:val="17"/>
              </w:rPr>
              <w:t>8.58</w:t>
            </w:r>
          </w:p>
        </w:tc>
        <w:tc>
          <w:tcPr>
            <w:tcW w:w="1134" w:type="dxa"/>
            <w:shd w:val="clear" w:color="auto" w:fill="FFFFFF"/>
          </w:tcPr>
          <w:p w14:paraId="014A1425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11F3904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47F1EC0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26F8826D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춘천</w:t>
            </w:r>
            <w:r>
              <w:rPr>
                <w:sz w:val="17"/>
              </w:rPr>
              <w:t>_1994_04</w:t>
            </w:r>
          </w:p>
        </w:tc>
      </w:tr>
      <w:tr w:rsidR="007137F0" w14:paraId="5A4091BE" w14:textId="77777777">
        <w:tc>
          <w:tcPr>
            <w:tcW w:w="1984" w:type="dxa"/>
            <w:shd w:val="clear" w:color="auto" w:fill="EBF3FB"/>
          </w:tcPr>
          <w:p w14:paraId="57BE6B63" w14:textId="77777777" w:rsidR="007137F0" w:rsidRDefault="00000000">
            <w:r>
              <w:rPr>
                <w:sz w:val="17"/>
              </w:rPr>
              <w:t>96</w:t>
            </w:r>
            <w:r>
              <w:rPr>
                <w:sz w:val="17"/>
              </w:rPr>
              <w:t>향소</w:t>
            </w:r>
          </w:p>
        </w:tc>
        <w:tc>
          <w:tcPr>
            <w:tcW w:w="1134" w:type="dxa"/>
            <w:shd w:val="clear" w:color="auto" w:fill="EBF3FB"/>
          </w:tcPr>
          <w:p w14:paraId="3F2A8DFB" w14:textId="77777777" w:rsidR="007137F0" w:rsidRDefault="00000000">
            <w:pPr>
              <w:jc w:val="center"/>
            </w:pPr>
            <w:r>
              <w:rPr>
                <w:sz w:val="17"/>
              </w:rPr>
              <w:t>8.36</w:t>
            </w:r>
          </w:p>
        </w:tc>
        <w:tc>
          <w:tcPr>
            <w:tcW w:w="1134" w:type="dxa"/>
            <w:shd w:val="clear" w:color="auto" w:fill="EBF3FB"/>
          </w:tcPr>
          <w:p w14:paraId="5E95A7EE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2E5835D2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EBF3FB"/>
          </w:tcPr>
          <w:p w14:paraId="0915836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95E85D2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_1996_01</w:t>
            </w:r>
          </w:p>
        </w:tc>
      </w:tr>
      <w:tr w:rsidR="007137F0" w14:paraId="0D80DF7A" w14:textId="77777777">
        <w:tc>
          <w:tcPr>
            <w:tcW w:w="1984" w:type="dxa"/>
            <w:shd w:val="clear" w:color="auto" w:fill="FFFFFF"/>
          </w:tcPr>
          <w:p w14:paraId="7A2418A9" w14:textId="77777777" w:rsidR="007137F0" w:rsidRDefault="00000000">
            <w:r>
              <w:rPr>
                <w:sz w:val="17"/>
              </w:rPr>
              <w:t>94</w:t>
            </w:r>
            <w:r>
              <w:rPr>
                <w:sz w:val="17"/>
              </w:rPr>
              <w:t>매월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금왕</w:t>
            </w:r>
          </w:p>
        </w:tc>
        <w:tc>
          <w:tcPr>
            <w:tcW w:w="1134" w:type="dxa"/>
            <w:shd w:val="clear" w:color="auto" w:fill="FFFFFF"/>
          </w:tcPr>
          <w:p w14:paraId="55D30826" w14:textId="77777777" w:rsidR="007137F0" w:rsidRDefault="00000000">
            <w:pPr>
              <w:jc w:val="center"/>
            </w:pPr>
            <w:r>
              <w:rPr>
                <w:sz w:val="17"/>
              </w:rPr>
              <w:t>8.00</w:t>
            </w:r>
          </w:p>
        </w:tc>
        <w:tc>
          <w:tcPr>
            <w:tcW w:w="1134" w:type="dxa"/>
            <w:shd w:val="clear" w:color="auto" w:fill="FFFFFF"/>
          </w:tcPr>
          <w:p w14:paraId="1BEC8448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5B9B75E7" w14:textId="77777777" w:rsidR="007137F0" w:rsidRDefault="00000000">
            <w:pPr>
              <w:jc w:val="center"/>
            </w:pPr>
            <w:r>
              <w:rPr>
                <w:sz w:val="17"/>
              </w:rPr>
              <w:t>5.0</w:t>
            </w:r>
          </w:p>
        </w:tc>
        <w:tc>
          <w:tcPr>
            <w:tcW w:w="1134" w:type="dxa"/>
            <w:shd w:val="clear" w:color="auto" w:fill="FFFFFF"/>
          </w:tcPr>
          <w:p w14:paraId="7606FE2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550F2D7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수원</w:t>
            </w:r>
            <w:r>
              <w:rPr>
                <w:sz w:val="17"/>
              </w:rPr>
              <w:t>_1994_02</w:t>
            </w:r>
          </w:p>
        </w:tc>
      </w:tr>
    </w:tbl>
    <w:p w14:paraId="2409F5BB" w14:textId="77777777" w:rsidR="007137F0" w:rsidRDefault="00000000">
      <w:pPr>
        <w:jc w:val="both"/>
        <w:rPr>
          <w:lang w:eastAsia="ko-KR"/>
        </w:rPr>
      </w:pPr>
      <w:r>
        <w:rPr>
          <w:i/>
          <w:sz w:val="18"/>
          <w:lang w:eastAsia="ko-KR"/>
        </w:rPr>
        <w:t xml:space="preserve">※ </w:t>
      </w:r>
      <w:r>
        <w:rPr>
          <w:i/>
          <w:sz w:val="18"/>
          <w:lang w:eastAsia="ko-KR"/>
        </w:rPr>
        <w:t>전체</w:t>
      </w:r>
      <w:r>
        <w:rPr>
          <w:i/>
          <w:sz w:val="18"/>
          <w:lang w:eastAsia="ko-KR"/>
        </w:rPr>
        <w:t xml:space="preserve"> 149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상위</w:t>
      </w:r>
      <w:r>
        <w:rPr>
          <w:i/>
          <w:sz w:val="18"/>
          <w:lang w:eastAsia="ko-KR"/>
        </w:rPr>
        <w:t xml:space="preserve"> 20</w:t>
      </w:r>
      <w:r>
        <w:rPr>
          <w:i/>
          <w:sz w:val="18"/>
          <w:lang w:eastAsia="ko-KR"/>
        </w:rPr>
        <w:t>개만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</w:p>
    <w:p w14:paraId="2D24D96E" w14:textId="77777777" w:rsidR="007137F0" w:rsidRDefault="007137F0">
      <w:pPr>
        <w:rPr>
          <w:lang w:eastAsia="ko-KR"/>
        </w:rPr>
      </w:pPr>
    </w:p>
    <w:p w14:paraId="79B62A46" w14:textId="77777777" w:rsidR="007137F0" w:rsidRDefault="00000000">
      <w:pPr>
        <w:pStyle w:val="21"/>
        <w:rPr>
          <w:lang w:eastAsia="ko-KR"/>
        </w:rPr>
      </w:pPr>
      <w:r>
        <w:rPr>
          <w:color w:val="1F4E79"/>
          <w:sz w:val="24"/>
          <w:lang w:eastAsia="ko-KR"/>
        </w:rPr>
        <w:lastRenderedPageBreak/>
        <w:t xml:space="preserve">3.7  [43] </w:t>
      </w:r>
      <w:r>
        <w:rPr>
          <w:color w:val="1F4E79"/>
          <w:sz w:val="24"/>
          <w:lang w:eastAsia="ko-KR"/>
        </w:rPr>
        <w:t>중부지방산림청</w:t>
      </w:r>
      <w:r>
        <w:rPr>
          <w:color w:val="1F4E79"/>
          <w:sz w:val="24"/>
          <w:lang w:eastAsia="ko-KR"/>
        </w:rPr>
        <w:t xml:space="preserve"> (</w:t>
      </w:r>
      <w:r>
        <w:rPr>
          <w:color w:val="1F4E79"/>
          <w:sz w:val="24"/>
          <w:lang w:eastAsia="ko-KR"/>
        </w:rPr>
        <w:t>괴산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단양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보은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청원</w:t>
      </w:r>
      <w:r>
        <w:rPr>
          <w:color w:val="1F4E79"/>
          <w:sz w:val="24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038F8749" w14:textId="77777777">
        <w:tc>
          <w:tcPr>
            <w:tcW w:w="1984" w:type="dxa"/>
            <w:shd w:val="clear" w:color="auto" w:fill="2E75B6"/>
          </w:tcPr>
          <w:p w14:paraId="5C80AD0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4F7B9BA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540FE80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0146415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7F469CA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52F45C8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186EA710" w14:textId="77777777">
        <w:tc>
          <w:tcPr>
            <w:tcW w:w="1984" w:type="dxa"/>
            <w:shd w:val="clear" w:color="auto" w:fill="EBF3FB"/>
          </w:tcPr>
          <w:p w14:paraId="3445AAE0" w14:textId="77777777" w:rsidR="007137F0" w:rsidRDefault="00000000">
            <w:r>
              <w:rPr>
                <w:sz w:val="17"/>
              </w:rPr>
              <w:t>석천</w:t>
            </w:r>
            <w:r>
              <w:rPr>
                <w:sz w:val="17"/>
              </w:rPr>
              <w:t>96</w:t>
            </w:r>
          </w:p>
        </w:tc>
        <w:tc>
          <w:tcPr>
            <w:tcW w:w="1134" w:type="dxa"/>
            <w:shd w:val="clear" w:color="auto" w:fill="EBF3FB"/>
          </w:tcPr>
          <w:p w14:paraId="6FB9256B" w14:textId="77777777" w:rsidR="007137F0" w:rsidRDefault="00000000">
            <w:pPr>
              <w:jc w:val="center"/>
            </w:pPr>
            <w:r>
              <w:rPr>
                <w:sz w:val="17"/>
              </w:rPr>
              <w:t>10.44</w:t>
            </w:r>
          </w:p>
        </w:tc>
        <w:tc>
          <w:tcPr>
            <w:tcW w:w="1134" w:type="dxa"/>
            <w:shd w:val="clear" w:color="auto" w:fill="EBF3FB"/>
          </w:tcPr>
          <w:p w14:paraId="2CDD761B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4708A39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178405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D48AF01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_1996_00</w:t>
            </w:r>
          </w:p>
        </w:tc>
      </w:tr>
      <w:tr w:rsidR="007137F0" w14:paraId="1BA94D4C" w14:textId="77777777">
        <w:tc>
          <w:tcPr>
            <w:tcW w:w="1984" w:type="dxa"/>
            <w:shd w:val="clear" w:color="auto" w:fill="FFFFFF"/>
          </w:tcPr>
          <w:p w14:paraId="680BC14A" w14:textId="77777777" w:rsidR="007137F0" w:rsidRDefault="00000000">
            <w:r>
              <w:rPr>
                <w:sz w:val="17"/>
              </w:rPr>
              <w:t>남천</w:t>
            </w:r>
          </w:p>
        </w:tc>
        <w:tc>
          <w:tcPr>
            <w:tcW w:w="1134" w:type="dxa"/>
            <w:shd w:val="clear" w:color="auto" w:fill="FFFFFF"/>
          </w:tcPr>
          <w:p w14:paraId="260321BB" w14:textId="77777777" w:rsidR="007137F0" w:rsidRDefault="00000000">
            <w:pPr>
              <w:jc w:val="center"/>
            </w:pPr>
            <w:r>
              <w:rPr>
                <w:sz w:val="17"/>
              </w:rPr>
              <w:t>7.96</w:t>
            </w:r>
          </w:p>
        </w:tc>
        <w:tc>
          <w:tcPr>
            <w:tcW w:w="1134" w:type="dxa"/>
            <w:shd w:val="clear" w:color="auto" w:fill="FFFFFF"/>
          </w:tcPr>
          <w:p w14:paraId="6131C159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FFFFFF"/>
          </w:tcPr>
          <w:p w14:paraId="4CD358EF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307AE5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8B89141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단양</w:t>
            </w:r>
            <w:r>
              <w:rPr>
                <w:sz w:val="17"/>
              </w:rPr>
              <w:t>_1995_01</w:t>
            </w:r>
          </w:p>
        </w:tc>
      </w:tr>
      <w:tr w:rsidR="007137F0" w14:paraId="3072B5BD" w14:textId="77777777">
        <w:tc>
          <w:tcPr>
            <w:tcW w:w="1984" w:type="dxa"/>
            <w:shd w:val="clear" w:color="auto" w:fill="EBF3FB"/>
          </w:tcPr>
          <w:p w14:paraId="4907188D" w14:textId="77777777" w:rsidR="007137F0" w:rsidRDefault="00000000">
            <w:r>
              <w:rPr>
                <w:sz w:val="17"/>
              </w:rPr>
              <w:t>송강</w:t>
            </w:r>
            <w:r>
              <w:rPr>
                <w:sz w:val="17"/>
              </w:rPr>
              <w:t>93</w:t>
            </w:r>
          </w:p>
        </w:tc>
        <w:tc>
          <w:tcPr>
            <w:tcW w:w="1134" w:type="dxa"/>
            <w:shd w:val="clear" w:color="auto" w:fill="EBF3FB"/>
          </w:tcPr>
          <w:p w14:paraId="3045BF0D" w14:textId="77777777" w:rsidR="007137F0" w:rsidRDefault="00000000">
            <w:pPr>
              <w:jc w:val="center"/>
            </w:pPr>
            <w:r>
              <w:rPr>
                <w:sz w:val="17"/>
              </w:rPr>
              <w:t>7.90</w:t>
            </w:r>
          </w:p>
        </w:tc>
        <w:tc>
          <w:tcPr>
            <w:tcW w:w="1134" w:type="dxa"/>
            <w:shd w:val="clear" w:color="auto" w:fill="EBF3FB"/>
          </w:tcPr>
          <w:p w14:paraId="7EBF29CA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06B322F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1505B6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2D069AC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_1993_01</w:t>
            </w:r>
          </w:p>
        </w:tc>
      </w:tr>
      <w:tr w:rsidR="007137F0" w14:paraId="36027A36" w14:textId="77777777">
        <w:tc>
          <w:tcPr>
            <w:tcW w:w="1984" w:type="dxa"/>
            <w:shd w:val="clear" w:color="auto" w:fill="FFFFFF"/>
          </w:tcPr>
          <w:p w14:paraId="3BB2EDB9" w14:textId="77777777" w:rsidR="007137F0" w:rsidRDefault="00000000">
            <w:r>
              <w:rPr>
                <w:sz w:val="17"/>
              </w:rPr>
              <w:t>수회</w:t>
            </w:r>
            <w:r>
              <w:rPr>
                <w:sz w:val="17"/>
              </w:rPr>
              <w:t>1</w:t>
            </w:r>
          </w:p>
        </w:tc>
        <w:tc>
          <w:tcPr>
            <w:tcW w:w="1134" w:type="dxa"/>
            <w:shd w:val="clear" w:color="auto" w:fill="FFFFFF"/>
          </w:tcPr>
          <w:p w14:paraId="5A56B8C8" w14:textId="77777777" w:rsidR="007137F0" w:rsidRDefault="00000000">
            <w:pPr>
              <w:jc w:val="center"/>
            </w:pPr>
            <w:r>
              <w:rPr>
                <w:sz w:val="17"/>
              </w:rPr>
              <w:t>7.18</w:t>
            </w:r>
          </w:p>
        </w:tc>
        <w:tc>
          <w:tcPr>
            <w:tcW w:w="1134" w:type="dxa"/>
            <w:shd w:val="clear" w:color="auto" w:fill="FFFFFF"/>
          </w:tcPr>
          <w:p w14:paraId="4BFBC40C" w14:textId="77777777" w:rsidR="007137F0" w:rsidRDefault="00000000">
            <w:pPr>
              <w:jc w:val="center"/>
            </w:pPr>
            <w:r>
              <w:rPr>
                <w:sz w:val="17"/>
              </w:rPr>
              <w:t>1980</w:t>
            </w:r>
          </w:p>
        </w:tc>
        <w:tc>
          <w:tcPr>
            <w:tcW w:w="850" w:type="dxa"/>
            <w:shd w:val="clear" w:color="auto" w:fill="FFFFFF"/>
          </w:tcPr>
          <w:p w14:paraId="149CCFB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ED93A4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E9E9D39" w14:textId="77777777" w:rsidR="007137F0" w:rsidRDefault="00000000">
            <w:r>
              <w:rPr>
                <w:sz w:val="17"/>
              </w:rPr>
              <w:t>품종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_1980_01</w:t>
            </w:r>
          </w:p>
        </w:tc>
      </w:tr>
      <w:tr w:rsidR="007137F0" w14:paraId="474A860B" w14:textId="77777777">
        <w:tc>
          <w:tcPr>
            <w:tcW w:w="1984" w:type="dxa"/>
            <w:shd w:val="clear" w:color="auto" w:fill="EBF3FB"/>
          </w:tcPr>
          <w:p w14:paraId="18172FAE" w14:textId="77777777" w:rsidR="007137F0" w:rsidRDefault="00000000">
            <w:r>
              <w:rPr>
                <w:sz w:val="17"/>
              </w:rPr>
              <w:t>사동</w:t>
            </w:r>
          </w:p>
        </w:tc>
        <w:tc>
          <w:tcPr>
            <w:tcW w:w="1134" w:type="dxa"/>
            <w:shd w:val="clear" w:color="auto" w:fill="EBF3FB"/>
          </w:tcPr>
          <w:p w14:paraId="4C8CD351" w14:textId="77777777" w:rsidR="007137F0" w:rsidRDefault="00000000">
            <w:pPr>
              <w:jc w:val="center"/>
            </w:pPr>
            <w:r>
              <w:rPr>
                <w:sz w:val="17"/>
              </w:rPr>
              <w:t>7.00</w:t>
            </w:r>
          </w:p>
        </w:tc>
        <w:tc>
          <w:tcPr>
            <w:tcW w:w="1134" w:type="dxa"/>
            <w:shd w:val="clear" w:color="auto" w:fill="EBF3FB"/>
          </w:tcPr>
          <w:p w14:paraId="5193B19A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2A113F5B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2B85AC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5805506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단양</w:t>
            </w:r>
            <w:r>
              <w:rPr>
                <w:sz w:val="17"/>
              </w:rPr>
              <w:t>_1993_01</w:t>
            </w:r>
          </w:p>
        </w:tc>
      </w:tr>
      <w:tr w:rsidR="007137F0" w14:paraId="7C34C17F" w14:textId="77777777">
        <w:tc>
          <w:tcPr>
            <w:tcW w:w="1984" w:type="dxa"/>
            <w:shd w:val="clear" w:color="auto" w:fill="FFFFFF"/>
          </w:tcPr>
          <w:p w14:paraId="11053D0C" w14:textId="77777777" w:rsidR="007137F0" w:rsidRDefault="00000000">
            <w:r>
              <w:rPr>
                <w:sz w:val="17"/>
              </w:rPr>
              <w:t>송강</w:t>
            </w:r>
            <w:r>
              <w:rPr>
                <w:sz w:val="17"/>
              </w:rPr>
              <w:t>92</w:t>
            </w:r>
          </w:p>
        </w:tc>
        <w:tc>
          <w:tcPr>
            <w:tcW w:w="1134" w:type="dxa"/>
            <w:shd w:val="clear" w:color="auto" w:fill="FFFFFF"/>
          </w:tcPr>
          <w:p w14:paraId="1103C22A" w14:textId="77777777" w:rsidR="007137F0" w:rsidRDefault="00000000">
            <w:pPr>
              <w:jc w:val="center"/>
            </w:pPr>
            <w:r>
              <w:rPr>
                <w:sz w:val="17"/>
              </w:rPr>
              <w:t>6.82</w:t>
            </w:r>
          </w:p>
        </w:tc>
        <w:tc>
          <w:tcPr>
            <w:tcW w:w="1134" w:type="dxa"/>
            <w:shd w:val="clear" w:color="auto" w:fill="FFFFFF"/>
          </w:tcPr>
          <w:p w14:paraId="583C7FB3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23FBE9F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24A9C5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35B9A21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_1992_01</w:t>
            </w:r>
          </w:p>
        </w:tc>
      </w:tr>
      <w:tr w:rsidR="007137F0" w14:paraId="4387D1B2" w14:textId="77777777">
        <w:tc>
          <w:tcPr>
            <w:tcW w:w="1984" w:type="dxa"/>
            <w:shd w:val="clear" w:color="auto" w:fill="EBF3FB"/>
          </w:tcPr>
          <w:p w14:paraId="0EF0195B" w14:textId="77777777" w:rsidR="007137F0" w:rsidRDefault="00000000">
            <w:r>
              <w:rPr>
                <w:sz w:val="17"/>
              </w:rPr>
              <w:t>명티</w:t>
            </w:r>
          </w:p>
        </w:tc>
        <w:tc>
          <w:tcPr>
            <w:tcW w:w="1134" w:type="dxa"/>
            <w:shd w:val="clear" w:color="auto" w:fill="EBF3FB"/>
          </w:tcPr>
          <w:p w14:paraId="2C09610C" w14:textId="77777777" w:rsidR="007137F0" w:rsidRDefault="00000000">
            <w:pPr>
              <w:jc w:val="center"/>
            </w:pPr>
            <w:r>
              <w:rPr>
                <w:sz w:val="17"/>
              </w:rPr>
              <w:t>6.28</w:t>
            </w:r>
          </w:p>
        </w:tc>
        <w:tc>
          <w:tcPr>
            <w:tcW w:w="1134" w:type="dxa"/>
            <w:shd w:val="clear" w:color="auto" w:fill="EBF3FB"/>
          </w:tcPr>
          <w:p w14:paraId="7EDCCA8B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775337BF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E8E80F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BF650D5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보은</w:t>
            </w:r>
            <w:r>
              <w:rPr>
                <w:sz w:val="17"/>
              </w:rPr>
              <w:t>_1994_02</w:t>
            </w:r>
          </w:p>
        </w:tc>
      </w:tr>
      <w:tr w:rsidR="007137F0" w14:paraId="1B0033C4" w14:textId="77777777">
        <w:tc>
          <w:tcPr>
            <w:tcW w:w="1984" w:type="dxa"/>
            <w:shd w:val="clear" w:color="auto" w:fill="FFFFFF"/>
          </w:tcPr>
          <w:p w14:paraId="4C847D18" w14:textId="77777777" w:rsidR="007137F0" w:rsidRDefault="00000000">
            <w:r>
              <w:rPr>
                <w:sz w:val="17"/>
              </w:rPr>
              <w:t>고자</w:t>
            </w:r>
          </w:p>
        </w:tc>
        <w:tc>
          <w:tcPr>
            <w:tcW w:w="1134" w:type="dxa"/>
            <w:shd w:val="clear" w:color="auto" w:fill="FFFFFF"/>
          </w:tcPr>
          <w:p w14:paraId="11BFDCFC" w14:textId="77777777" w:rsidR="007137F0" w:rsidRDefault="00000000">
            <w:pPr>
              <w:jc w:val="center"/>
            </w:pPr>
            <w:r>
              <w:rPr>
                <w:sz w:val="17"/>
              </w:rPr>
              <w:t>5.53</w:t>
            </w:r>
          </w:p>
        </w:tc>
        <w:tc>
          <w:tcPr>
            <w:tcW w:w="1134" w:type="dxa"/>
            <w:shd w:val="clear" w:color="auto" w:fill="FFFFFF"/>
          </w:tcPr>
          <w:p w14:paraId="088D6C2B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347B5F1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BFB313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E9D1374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보은</w:t>
            </w:r>
            <w:r>
              <w:rPr>
                <w:sz w:val="17"/>
              </w:rPr>
              <w:t>_1994_01</w:t>
            </w:r>
          </w:p>
        </w:tc>
      </w:tr>
      <w:tr w:rsidR="007137F0" w14:paraId="024F1E8A" w14:textId="77777777">
        <w:tc>
          <w:tcPr>
            <w:tcW w:w="1984" w:type="dxa"/>
            <w:shd w:val="clear" w:color="auto" w:fill="EBF3FB"/>
          </w:tcPr>
          <w:p w14:paraId="71CEABF5" w14:textId="77777777" w:rsidR="007137F0" w:rsidRDefault="00000000">
            <w:r>
              <w:rPr>
                <w:sz w:val="17"/>
              </w:rPr>
              <w:t>고자</w:t>
            </w:r>
          </w:p>
        </w:tc>
        <w:tc>
          <w:tcPr>
            <w:tcW w:w="1134" w:type="dxa"/>
            <w:shd w:val="clear" w:color="auto" w:fill="EBF3FB"/>
          </w:tcPr>
          <w:p w14:paraId="20A7DA54" w14:textId="77777777" w:rsidR="007137F0" w:rsidRDefault="00000000">
            <w:pPr>
              <w:jc w:val="center"/>
            </w:pPr>
            <w:r>
              <w:rPr>
                <w:sz w:val="17"/>
              </w:rPr>
              <w:t>5.10</w:t>
            </w:r>
          </w:p>
        </w:tc>
        <w:tc>
          <w:tcPr>
            <w:tcW w:w="1134" w:type="dxa"/>
            <w:shd w:val="clear" w:color="auto" w:fill="EBF3FB"/>
          </w:tcPr>
          <w:p w14:paraId="626F99F6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6E725D3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46EE19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CD068B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보은</w:t>
            </w:r>
            <w:r>
              <w:rPr>
                <w:sz w:val="17"/>
              </w:rPr>
              <w:t>_1993_01</w:t>
            </w:r>
          </w:p>
        </w:tc>
      </w:tr>
      <w:tr w:rsidR="007137F0" w14:paraId="1819F40D" w14:textId="77777777">
        <w:tc>
          <w:tcPr>
            <w:tcW w:w="1984" w:type="dxa"/>
            <w:shd w:val="clear" w:color="auto" w:fill="FFFFFF"/>
          </w:tcPr>
          <w:p w14:paraId="30533B9F" w14:textId="77777777" w:rsidR="007137F0" w:rsidRDefault="00000000">
            <w:r>
              <w:rPr>
                <w:sz w:val="17"/>
              </w:rPr>
              <w:t>송강</w:t>
            </w:r>
            <w:r>
              <w:rPr>
                <w:sz w:val="17"/>
              </w:rPr>
              <w:t>97</w:t>
            </w:r>
          </w:p>
        </w:tc>
        <w:tc>
          <w:tcPr>
            <w:tcW w:w="1134" w:type="dxa"/>
            <w:shd w:val="clear" w:color="auto" w:fill="FFFFFF"/>
          </w:tcPr>
          <w:p w14:paraId="0423120B" w14:textId="77777777" w:rsidR="007137F0" w:rsidRDefault="00000000">
            <w:pPr>
              <w:jc w:val="center"/>
            </w:pPr>
            <w:r>
              <w:rPr>
                <w:sz w:val="17"/>
              </w:rPr>
              <w:t>5.01</w:t>
            </w:r>
          </w:p>
        </w:tc>
        <w:tc>
          <w:tcPr>
            <w:tcW w:w="1134" w:type="dxa"/>
            <w:shd w:val="clear" w:color="auto" w:fill="FFFFFF"/>
          </w:tcPr>
          <w:p w14:paraId="5077DADB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2113D98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18BEA7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FAE2DA5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_1997_00</w:t>
            </w:r>
          </w:p>
        </w:tc>
      </w:tr>
      <w:tr w:rsidR="007137F0" w14:paraId="3115B73A" w14:textId="77777777">
        <w:tc>
          <w:tcPr>
            <w:tcW w:w="1984" w:type="dxa"/>
            <w:shd w:val="clear" w:color="auto" w:fill="EBF3FB"/>
          </w:tcPr>
          <w:p w14:paraId="36B459C9" w14:textId="77777777" w:rsidR="007137F0" w:rsidRDefault="00000000">
            <w:r>
              <w:rPr>
                <w:sz w:val="17"/>
              </w:rPr>
              <w:t>영덕</w:t>
            </w:r>
            <w:r>
              <w:rPr>
                <w:sz w:val="17"/>
              </w:rPr>
              <w:t>99</w:t>
            </w:r>
          </w:p>
        </w:tc>
        <w:tc>
          <w:tcPr>
            <w:tcW w:w="1134" w:type="dxa"/>
            <w:shd w:val="clear" w:color="auto" w:fill="EBF3FB"/>
          </w:tcPr>
          <w:p w14:paraId="3FE53D4D" w14:textId="77777777" w:rsidR="007137F0" w:rsidRDefault="00000000">
            <w:pPr>
              <w:jc w:val="center"/>
            </w:pPr>
            <w:r>
              <w:rPr>
                <w:sz w:val="17"/>
              </w:rPr>
              <w:t>5.00</w:t>
            </w:r>
          </w:p>
        </w:tc>
        <w:tc>
          <w:tcPr>
            <w:tcW w:w="1134" w:type="dxa"/>
            <w:shd w:val="clear" w:color="auto" w:fill="EBF3FB"/>
          </w:tcPr>
          <w:p w14:paraId="586D7F2C" w14:textId="77777777" w:rsidR="007137F0" w:rsidRDefault="00000000">
            <w:pPr>
              <w:jc w:val="center"/>
            </w:pPr>
            <w:r>
              <w:rPr>
                <w:sz w:val="17"/>
              </w:rPr>
              <w:t>1999</w:t>
            </w:r>
          </w:p>
        </w:tc>
        <w:tc>
          <w:tcPr>
            <w:tcW w:w="850" w:type="dxa"/>
            <w:shd w:val="clear" w:color="auto" w:fill="EBF3FB"/>
          </w:tcPr>
          <w:p w14:paraId="7BB4B0C5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DEE641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D8276D6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_1999_01</w:t>
            </w:r>
          </w:p>
        </w:tc>
      </w:tr>
      <w:tr w:rsidR="007137F0" w14:paraId="6B6E3377" w14:textId="77777777">
        <w:tc>
          <w:tcPr>
            <w:tcW w:w="1984" w:type="dxa"/>
            <w:shd w:val="clear" w:color="auto" w:fill="FFFFFF"/>
          </w:tcPr>
          <w:p w14:paraId="2922EA7D" w14:textId="77777777" w:rsidR="007137F0" w:rsidRDefault="00000000">
            <w:r>
              <w:rPr>
                <w:sz w:val="17"/>
              </w:rPr>
              <w:t>임현</w:t>
            </w:r>
          </w:p>
        </w:tc>
        <w:tc>
          <w:tcPr>
            <w:tcW w:w="1134" w:type="dxa"/>
            <w:shd w:val="clear" w:color="auto" w:fill="FFFFFF"/>
          </w:tcPr>
          <w:p w14:paraId="3B8A7CA6" w14:textId="77777777" w:rsidR="007137F0" w:rsidRDefault="00000000">
            <w:pPr>
              <w:jc w:val="center"/>
            </w:pPr>
            <w:r>
              <w:rPr>
                <w:sz w:val="17"/>
              </w:rPr>
              <w:t>5.00</w:t>
            </w:r>
          </w:p>
        </w:tc>
        <w:tc>
          <w:tcPr>
            <w:tcW w:w="1134" w:type="dxa"/>
            <w:shd w:val="clear" w:color="auto" w:fill="FFFFFF"/>
          </w:tcPr>
          <w:p w14:paraId="4ADCD1D5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146AB6F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CF8F7D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649E1F4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단양</w:t>
            </w:r>
            <w:r>
              <w:rPr>
                <w:sz w:val="17"/>
              </w:rPr>
              <w:t>_1997_01</w:t>
            </w:r>
          </w:p>
        </w:tc>
      </w:tr>
      <w:tr w:rsidR="007137F0" w14:paraId="19E1D060" w14:textId="77777777">
        <w:tc>
          <w:tcPr>
            <w:tcW w:w="1984" w:type="dxa"/>
            <w:shd w:val="clear" w:color="auto" w:fill="EBF3FB"/>
          </w:tcPr>
          <w:p w14:paraId="7DB956A9" w14:textId="77777777" w:rsidR="007137F0" w:rsidRDefault="00000000">
            <w:r>
              <w:rPr>
                <w:sz w:val="17"/>
              </w:rPr>
              <w:t>동대</w:t>
            </w:r>
          </w:p>
        </w:tc>
        <w:tc>
          <w:tcPr>
            <w:tcW w:w="1134" w:type="dxa"/>
            <w:shd w:val="clear" w:color="auto" w:fill="EBF3FB"/>
          </w:tcPr>
          <w:p w14:paraId="4A3E8A1B" w14:textId="77777777" w:rsidR="007137F0" w:rsidRDefault="00000000">
            <w:pPr>
              <w:jc w:val="center"/>
            </w:pPr>
            <w:r>
              <w:rPr>
                <w:sz w:val="17"/>
              </w:rPr>
              <w:t>4.64</w:t>
            </w:r>
          </w:p>
        </w:tc>
        <w:tc>
          <w:tcPr>
            <w:tcW w:w="1134" w:type="dxa"/>
            <w:shd w:val="clear" w:color="auto" w:fill="EBF3FB"/>
          </w:tcPr>
          <w:p w14:paraId="5C44F943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EBF3FB"/>
          </w:tcPr>
          <w:p w14:paraId="5D1B55CE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7CB7B133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2E15EAEA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단양</w:t>
            </w:r>
            <w:r>
              <w:rPr>
                <w:sz w:val="17"/>
              </w:rPr>
              <w:t>_2010_03</w:t>
            </w:r>
          </w:p>
        </w:tc>
      </w:tr>
      <w:tr w:rsidR="007137F0" w14:paraId="73CAE36D" w14:textId="77777777">
        <w:tc>
          <w:tcPr>
            <w:tcW w:w="1984" w:type="dxa"/>
            <w:shd w:val="clear" w:color="auto" w:fill="FFFFFF"/>
          </w:tcPr>
          <w:p w14:paraId="0703C3A7" w14:textId="77777777" w:rsidR="007137F0" w:rsidRDefault="00000000">
            <w:r>
              <w:rPr>
                <w:sz w:val="17"/>
              </w:rPr>
              <w:t>장암</w:t>
            </w:r>
            <w:r>
              <w:rPr>
                <w:sz w:val="17"/>
              </w:rPr>
              <w:t>97</w:t>
            </w:r>
          </w:p>
        </w:tc>
        <w:tc>
          <w:tcPr>
            <w:tcW w:w="1134" w:type="dxa"/>
            <w:shd w:val="clear" w:color="auto" w:fill="FFFFFF"/>
          </w:tcPr>
          <w:p w14:paraId="367589CD" w14:textId="77777777" w:rsidR="007137F0" w:rsidRDefault="00000000">
            <w:pPr>
              <w:jc w:val="center"/>
            </w:pPr>
            <w:r>
              <w:rPr>
                <w:sz w:val="17"/>
              </w:rPr>
              <w:t>4.59</w:t>
            </w:r>
          </w:p>
        </w:tc>
        <w:tc>
          <w:tcPr>
            <w:tcW w:w="1134" w:type="dxa"/>
            <w:shd w:val="clear" w:color="auto" w:fill="FFFFFF"/>
          </w:tcPr>
          <w:p w14:paraId="563456C9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30F24AA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A264573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9433EB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_1997_01</w:t>
            </w:r>
          </w:p>
        </w:tc>
      </w:tr>
      <w:tr w:rsidR="007137F0" w14:paraId="544F157D" w14:textId="77777777">
        <w:tc>
          <w:tcPr>
            <w:tcW w:w="1984" w:type="dxa"/>
            <w:shd w:val="clear" w:color="auto" w:fill="EBF3FB"/>
          </w:tcPr>
          <w:p w14:paraId="4983B5B9" w14:textId="77777777" w:rsidR="007137F0" w:rsidRDefault="00000000">
            <w:r>
              <w:rPr>
                <w:sz w:val="17"/>
              </w:rPr>
              <w:t>추점</w:t>
            </w:r>
            <w:r>
              <w:rPr>
                <w:sz w:val="17"/>
              </w:rPr>
              <w:t>1</w:t>
            </w:r>
          </w:p>
        </w:tc>
        <w:tc>
          <w:tcPr>
            <w:tcW w:w="1134" w:type="dxa"/>
            <w:shd w:val="clear" w:color="auto" w:fill="EBF3FB"/>
          </w:tcPr>
          <w:p w14:paraId="5CDF4E0D" w14:textId="77777777" w:rsidR="007137F0" w:rsidRDefault="00000000">
            <w:pPr>
              <w:jc w:val="center"/>
            </w:pPr>
            <w:r>
              <w:rPr>
                <w:sz w:val="17"/>
              </w:rPr>
              <w:t>4.56</w:t>
            </w:r>
          </w:p>
        </w:tc>
        <w:tc>
          <w:tcPr>
            <w:tcW w:w="1134" w:type="dxa"/>
            <w:shd w:val="clear" w:color="auto" w:fill="EBF3FB"/>
          </w:tcPr>
          <w:p w14:paraId="7DC22C60" w14:textId="77777777" w:rsidR="007137F0" w:rsidRDefault="00000000">
            <w:pPr>
              <w:jc w:val="center"/>
            </w:pPr>
            <w:r>
              <w:rPr>
                <w:sz w:val="17"/>
              </w:rPr>
              <w:t>1980</w:t>
            </w:r>
          </w:p>
        </w:tc>
        <w:tc>
          <w:tcPr>
            <w:tcW w:w="850" w:type="dxa"/>
            <w:shd w:val="clear" w:color="auto" w:fill="EBF3FB"/>
          </w:tcPr>
          <w:p w14:paraId="1D2D4F0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6E3E2FB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2B852D8" w14:textId="77777777" w:rsidR="007137F0" w:rsidRDefault="00000000">
            <w:r>
              <w:rPr>
                <w:sz w:val="17"/>
              </w:rPr>
              <w:t>품종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괴산</w:t>
            </w:r>
            <w:r>
              <w:rPr>
                <w:sz w:val="17"/>
              </w:rPr>
              <w:t>_1980_01</w:t>
            </w:r>
          </w:p>
        </w:tc>
      </w:tr>
      <w:tr w:rsidR="007137F0" w14:paraId="0AEF8293" w14:textId="77777777">
        <w:tc>
          <w:tcPr>
            <w:tcW w:w="1984" w:type="dxa"/>
            <w:shd w:val="clear" w:color="auto" w:fill="FFFFFF"/>
          </w:tcPr>
          <w:p w14:paraId="78F84143" w14:textId="77777777" w:rsidR="007137F0" w:rsidRDefault="00000000">
            <w:r>
              <w:rPr>
                <w:sz w:val="17"/>
              </w:rPr>
              <w:t>방축</w:t>
            </w:r>
            <w:r>
              <w:rPr>
                <w:sz w:val="17"/>
              </w:rPr>
              <w:t>17</w:t>
            </w:r>
          </w:p>
        </w:tc>
        <w:tc>
          <w:tcPr>
            <w:tcW w:w="1134" w:type="dxa"/>
            <w:shd w:val="clear" w:color="auto" w:fill="FFFFFF"/>
          </w:tcPr>
          <w:p w14:paraId="66EC93E9" w14:textId="77777777" w:rsidR="007137F0" w:rsidRDefault="00000000">
            <w:pPr>
              <w:jc w:val="center"/>
            </w:pPr>
            <w:r>
              <w:rPr>
                <w:sz w:val="17"/>
              </w:rPr>
              <w:t>4.12</w:t>
            </w:r>
          </w:p>
        </w:tc>
        <w:tc>
          <w:tcPr>
            <w:tcW w:w="1134" w:type="dxa"/>
            <w:shd w:val="clear" w:color="auto" w:fill="FFFFFF"/>
          </w:tcPr>
          <w:p w14:paraId="1CF33321" w14:textId="77777777" w:rsidR="007137F0" w:rsidRDefault="00000000"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w="850" w:type="dxa"/>
            <w:shd w:val="clear" w:color="auto" w:fill="FFFFFF"/>
          </w:tcPr>
          <w:p w14:paraId="38FD388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56E6E1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881E9B4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_2017_02</w:t>
            </w:r>
          </w:p>
        </w:tc>
      </w:tr>
      <w:tr w:rsidR="007137F0" w14:paraId="2CA276A3" w14:textId="77777777">
        <w:tc>
          <w:tcPr>
            <w:tcW w:w="1984" w:type="dxa"/>
            <w:shd w:val="clear" w:color="auto" w:fill="EBF3FB"/>
          </w:tcPr>
          <w:p w14:paraId="2170EF43" w14:textId="77777777" w:rsidR="007137F0" w:rsidRDefault="00000000">
            <w:r>
              <w:rPr>
                <w:sz w:val="17"/>
              </w:rPr>
              <w:t>지동</w:t>
            </w:r>
            <w:r>
              <w:rPr>
                <w:sz w:val="17"/>
              </w:rPr>
              <w:t>11</w:t>
            </w:r>
          </w:p>
        </w:tc>
        <w:tc>
          <w:tcPr>
            <w:tcW w:w="1134" w:type="dxa"/>
            <w:shd w:val="clear" w:color="auto" w:fill="EBF3FB"/>
          </w:tcPr>
          <w:p w14:paraId="0497971D" w14:textId="77777777" w:rsidR="007137F0" w:rsidRDefault="00000000">
            <w:pPr>
              <w:jc w:val="center"/>
            </w:pPr>
            <w:r>
              <w:rPr>
                <w:sz w:val="17"/>
              </w:rPr>
              <w:t>3.90</w:t>
            </w:r>
          </w:p>
        </w:tc>
        <w:tc>
          <w:tcPr>
            <w:tcW w:w="1134" w:type="dxa"/>
            <w:shd w:val="clear" w:color="auto" w:fill="EBF3FB"/>
          </w:tcPr>
          <w:p w14:paraId="468CE8BC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EBF3FB"/>
          </w:tcPr>
          <w:p w14:paraId="26C94CC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393A8B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2BC4B53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_2011_03</w:t>
            </w:r>
          </w:p>
        </w:tc>
      </w:tr>
      <w:tr w:rsidR="007137F0" w14:paraId="40FC4A84" w14:textId="77777777">
        <w:tc>
          <w:tcPr>
            <w:tcW w:w="1984" w:type="dxa"/>
            <w:shd w:val="clear" w:color="auto" w:fill="FFFFFF"/>
          </w:tcPr>
          <w:p w14:paraId="6FAE09A1" w14:textId="77777777" w:rsidR="007137F0" w:rsidRDefault="00000000">
            <w:r>
              <w:rPr>
                <w:sz w:val="17"/>
              </w:rPr>
              <w:t>삼송</w:t>
            </w:r>
            <w:r>
              <w:rPr>
                <w:sz w:val="17"/>
              </w:rPr>
              <w:t>10</w:t>
            </w:r>
          </w:p>
        </w:tc>
        <w:tc>
          <w:tcPr>
            <w:tcW w:w="1134" w:type="dxa"/>
            <w:shd w:val="clear" w:color="auto" w:fill="FFFFFF"/>
          </w:tcPr>
          <w:p w14:paraId="02B44B18" w14:textId="77777777" w:rsidR="007137F0" w:rsidRDefault="00000000">
            <w:pPr>
              <w:jc w:val="center"/>
            </w:pPr>
            <w:r>
              <w:rPr>
                <w:sz w:val="17"/>
              </w:rPr>
              <w:t>3.90</w:t>
            </w:r>
          </w:p>
        </w:tc>
        <w:tc>
          <w:tcPr>
            <w:tcW w:w="1134" w:type="dxa"/>
            <w:shd w:val="clear" w:color="auto" w:fill="FFFFFF"/>
          </w:tcPr>
          <w:p w14:paraId="59B196E2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FFFFFF"/>
          </w:tcPr>
          <w:p w14:paraId="0CF63AAB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5D355F14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638D5B81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_2010_03</w:t>
            </w:r>
          </w:p>
        </w:tc>
      </w:tr>
      <w:tr w:rsidR="007137F0" w14:paraId="57244B05" w14:textId="77777777">
        <w:tc>
          <w:tcPr>
            <w:tcW w:w="1984" w:type="dxa"/>
            <w:shd w:val="clear" w:color="auto" w:fill="EBF3FB"/>
          </w:tcPr>
          <w:p w14:paraId="29C37DF3" w14:textId="77777777" w:rsidR="007137F0" w:rsidRDefault="00000000">
            <w:r>
              <w:rPr>
                <w:sz w:val="17"/>
              </w:rPr>
              <w:t>명서</w:t>
            </w:r>
            <w:r>
              <w:rPr>
                <w:sz w:val="17"/>
              </w:rPr>
              <w:t>04</w:t>
            </w:r>
          </w:p>
        </w:tc>
        <w:tc>
          <w:tcPr>
            <w:tcW w:w="1134" w:type="dxa"/>
            <w:shd w:val="clear" w:color="auto" w:fill="EBF3FB"/>
          </w:tcPr>
          <w:p w14:paraId="4BC39E81" w14:textId="77777777" w:rsidR="007137F0" w:rsidRDefault="00000000">
            <w:pPr>
              <w:jc w:val="center"/>
            </w:pPr>
            <w:r>
              <w:rPr>
                <w:sz w:val="17"/>
              </w:rPr>
              <w:t>3.64</w:t>
            </w:r>
          </w:p>
        </w:tc>
        <w:tc>
          <w:tcPr>
            <w:tcW w:w="1134" w:type="dxa"/>
            <w:shd w:val="clear" w:color="auto" w:fill="EBF3FB"/>
          </w:tcPr>
          <w:p w14:paraId="2AA4A2CA" w14:textId="77777777" w:rsidR="007137F0" w:rsidRDefault="00000000">
            <w:pPr>
              <w:jc w:val="center"/>
            </w:pPr>
            <w:r>
              <w:rPr>
                <w:sz w:val="17"/>
              </w:rPr>
              <w:t>2004</w:t>
            </w:r>
          </w:p>
        </w:tc>
        <w:tc>
          <w:tcPr>
            <w:tcW w:w="850" w:type="dxa"/>
            <w:shd w:val="clear" w:color="auto" w:fill="EBF3FB"/>
          </w:tcPr>
          <w:p w14:paraId="0905F6C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4D7F5A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BF7A93D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충주</w:t>
            </w:r>
            <w:r>
              <w:rPr>
                <w:sz w:val="17"/>
              </w:rPr>
              <w:t>_2004_01</w:t>
            </w:r>
          </w:p>
        </w:tc>
      </w:tr>
      <w:tr w:rsidR="007137F0" w14:paraId="552A6EC6" w14:textId="77777777">
        <w:tc>
          <w:tcPr>
            <w:tcW w:w="1984" w:type="dxa"/>
            <w:shd w:val="clear" w:color="auto" w:fill="FFFFFF"/>
          </w:tcPr>
          <w:p w14:paraId="265EF20F" w14:textId="77777777" w:rsidR="007137F0" w:rsidRDefault="00000000">
            <w:r>
              <w:rPr>
                <w:sz w:val="17"/>
              </w:rPr>
              <w:t>연곡</w:t>
            </w:r>
          </w:p>
        </w:tc>
        <w:tc>
          <w:tcPr>
            <w:tcW w:w="1134" w:type="dxa"/>
            <w:shd w:val="clear" w:color="auto" w:fill="FFFFFF"/>
          </w:tcPr>
          <w:p w14:paraId="2378EADD" w14:textId="77777777" w:rsidR="007137F0" w:rsidRDefault="00000000">
            <w:pPr>
              <w:jc w:val="center"/>
            </w:pPr>
            <w:r>
              <w:rPr>
                <w:sz w:val="17"/>
              </w:rPr>
              <w:t>3.50</w:t>
            </w:r>
          </w:p>
        </w:tc>
        <w:tc>
          <w:tcPr>
            <w:tcW w:w="1134" w:type="dxa"/>
            <w:shd w:val="clear" w:color="auto" w:fill="FFFFFF"/>
          </w:tcPr>
          <w:p w14:paraId="70D6E9B6" w14:textId="77777777" w:rsidR="007137F0" w:rsidRDefault="00000000"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w="850" w:type="dxa"/>
            <w:shd w:val="clear" w:color="auto" w:fill="FFFFFF"/>
          </w:tcPr>
          <w:p w14:paraId="7FD0EB9E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0CEBFA06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53E361C4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단양</w:t>
            </w:r>
            <w:r>
              <w:rPr>
                <w:sz w:val="17"/>
              </w:rPr>
              <w:t>_2013_02</w:t>
            </w:r>
          </w:p>
        </w:tc>
      </w:tr>
    </w:tbl>
    <w:p w14:paraId="57E88236" w14:textId="77777777" w:rsidR="007137F0" w:rsidRDefault="00000000">
      <w:pPr>
        <w:jc w:val="both"/>
        <w:rPr>
          <w:lang w:eastAsia="ko-KR"/>
        </w:rPr>
      </w:pPr>
      <w:r>
        <w:rPr>
          <w:i/>
          <w:sz w:val="18"/>
          <w:lang w:eastAsia="ko-KR"/>
        </w:rPr>
        <w:t xml:space="preserve">※ </w:t>
      </w:r>
      <w:r>
        <w:rPr>
          <w:i/>
          <w:sz w:val="18"/>
          <w:lang w:eastAsia="ko-KR"/>
        </w:rPr>
        <w:t>전체</w:t>
      </w:r>
      <w:r>
        <w:rPr>
          <w:i/>
          <w:sz w:val="18"/>
          <w:lang w:eastAsia="ko-KR"/>
        </w:rPr>
        <w:t xml:space="preserve"> 289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상위</w:t>
      </w:r>
      <w:r>
        <w:rPr>
          <w:i/>
          <w:sz w:val="18"/>
          <w:lang w:eastAsia="ko-KR"/>
        </w:rPr>
        <w:t xml:space="preserve"> 20</w:t>
      </w:r>
      <w:r>
        <w:rPr>
          <w:i/>
          <w:sz w:val="18"/>
          <w:lang w:eastAsia="ko-KR"/>
        </w:rPr>
        <w:t>개만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</w:p>
    <w:p w14:paraId="0DD83B1F" w14:textId="77777777" w:rsidR="007137F0" w:rsidRDefault="007137F0">
      <w:pPr>
        <w:rPr>
          <w:lang w:eastAsia="ko-KR"/>
        </w:rPr>
      </w:pPr>
    </w:p>
    <w:p w14:paraId="3B60BE26" w14:textId="77777777" w:rsidR="007137F0" w:rsidRDefault="00000000">
      <w:pPr>
        <w:pStyle w:val="21"/>
      </w:pPr>
      <w:r>
        <w:rPr>
          <w:color w:val="1F4E79"/>
          <w:sz w:val="24"/>
        </w:rPr>
        <w:t xml:space="preserve">3.8  [44] </w:t>
      </w:r>
      <w:r>
        <w:rPr>
          <w:color w:val="1F4E79"/>
          <w:sz w:val="24"/>
        </w:rPr>
        <w:t>중부지방산림청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부여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2073D6CC" w14:textId="77777777">
        <w:tc>
          <w:tcPr>
            <w:tcW w:w="1984" w:type="dxa"/>
            <w:shd w:val="clear" w:color="auto" w:fill="2E75B6"/>
          </w:tcPr>
          <w:p w14:paraId="096B7FE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7C15F74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71BBB05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4868BBC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74F8370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7163E5CD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6BB55A1F" w14:textId="77777777">
        <w:tc>
          <w:tcPr>
            <w:tcW w:w="1984" w:type="dxa"/>
            <w:shd w:val="clear" w:color="auto" w:fill="EBF3FB"/>
          </w:tcPr>
          <w:p w14:paraId="17040430" w14:textId="77777777" w:rsidR="007137F0" w:rsidRDefault="00000000">
            <w:r>
              <w:rPr>
                <w:sz w:val="17"/>
              </w:rPr>
              <w:t>옥계</w:t>
            </w:r>
          </w:p>
        </w:tc>
        <w:tc>
          <w:tcPr>
            <w:tcW w:w="1134" w:type="dxa"/>
            <w:shd w:val="clear" w:color="auto" w:fill="EBF3FB"/>
          </w:tcPr>
          <w:p w14:paraId="10216222" w14:textId="77777777" w:rsidR="007137F0" w:rsidRDefault="00000000">
            <w:pPr>
              <w:jc w:val="center"/>
            </w:pPr>
            <w:r>
              <w:rPr>
                <w:sz w:val="17"/>
              </w:rPr>
              <w:t>9.30</w:t>
            </w:r>
          </w:p>
        </w:tc>
        <w:tc>
          <w:tcPr>
            <w:tcW w:w="1134" w:type="dxa"/>
            <w:shd w:val="clear" w:color="auto" w:fill="EBF3FB"/>
          </w:tcPr>
          <w:p w14:paraId="6BBE6AC5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EBF3FB"/>
          </w:tcPr>
          <w:p w14:paraId="0312FF28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AD3511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7DB8620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_1997_04</w:t>
            </w:r>
          </w:p>
        </w:tc>
      </w:tr>
      <w:tr w:rsidR="007137F0" w14:paraId="6861628E" w14:textId="77777777">
        <w:tc>
          <w:tcPr>
            <w:tcW w:w="1984" w:type="dxa"/>
            <w:shd w:val="clear" w:color="auto" w:fill="FFFFFF"/>
          </w:tcPr>
          <w:p w14:paraId="274F4662" w14:textId="77777777" w:rsidR="007137F0" w:rsidRDefault="00000000">
            <w:r>
              <w:rPr>
                <w:sz w:val="17"/>
              </w:rPr>
              <w:t>매산</w:t>
            </w:r>
          </w:p>
        </w:tc>
        <w:tc>
          <w:tcPr>
            <w:tcW w:w="1134" w:type="dxa"/>
            <w:shd w:val="clear" w:color="auto" w:fill="FFFFFF"/>
          </w:tcPr>
          <w:p w14:paraId="274BDF77" w14:textId="77777777" w:rsidR="007137F0" w:rsidRDefault="00000000">
            <w:pPr>
              <w:jc w:val="center"/>
            </w:pPr>
            <w:r>
              <w:rPr>
                <w:sz w:val="17"/>
              </w:rPr>
              <w:t>8.60</w:t>
            </w:r>
          </w:p>
        </w:tc>
        <w:tc>
          <w:tcPr>
            <w:tcW w:w="1134" w:type="dxa"/>
            <w:shd w:val="clear" w:color="auto" w:fill="FFFFFF"/>
          </w:tcPr>
          <w:p w14:paraId="24C8A51C" w14:textId="77777777" w:rsidR="007137F0" w:rsidRDefault="00000000"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w="850" w:type="dxa"/>
            <w:shd w:val="clear" w:color="auto" w:fill="FFFFFF"/>
          </w:tcPr>
          <w:p w14:paraId="4072E496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FFFFFF"/>
          </w:tcPr>
          <w:p w14:paraId="12B817E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B7A92E0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_2018_10</w:t>
            </w:r>
          </w:p>
        </w:tc>
      </w:tr>
      <w:tr w:rsidR="007137F0" w14:paraId="1212F864" w14:textId="77777777">
        <w:tc>
          <w:tcPr>
            <w:tcW w:w="1984" w:type="dxa"/>
            <w:shd w:val="clear" w:color="auto" w:fill="EBF3FB"/>
          </w:tcPr>
          <w:p w14:paraId="7B0ED0DA" w14:textId="77777777" w:rsidR="007137F0" w:rsidRDefault="00000000">
            <w:r>
              <w:rPr>
                <w:sz w:val="17"/>
              </w:rPr>
              <w:t>어재</w:t>
            </w:r>
          </w:p>
        </w:tc>
        <w:tc>
          <w:tcPr>
            <w:tcW w:w="1134" w:type="dxa"/>
            <w:shd w:val="clear" w:color="auto" w:fill="EBF3FB"/>
          </w:tcPr>
          <w:p w14:paraId="026F3149" w14:textId="77777777" w:rsidR="007137F0" w:rsidRDefault="00000000">
            <w:pPr>
              <w:jc w:val="center"/>
            </w:pPr>
            <w:r>
              <w:rPr>
                <w:sz w:val="17"/>
              </w:rPr>
              <w:t>7.68</w:t>
            </w:r>
          </w:p>
        </w:tc>
        <w:tc>
          <w:tcPr>
            <w:tcW w:w="1134" w:type="dxa"/>
            <w:shd w:val="clear" w:color="auto" w:fill="EBF3FB"/>
          </w:tcPr>
          <w:p w14:paraId="7EC27B2F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05FCA6B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894E04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26D9C54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_1995_04</w:t>
            </w:r>
          </w:p>
        </w:tc>
      </w:tr>
      <w:tr w:rsidR="007137F0" w14:paraId="44FE3226" w14:textId="77777777">
        <w:tc>
          <w:tcPr>
            <w:tcW w:w="1984" w:type="dxa"/>
            <w:shd w:val="clear" w:color="auto" w:fill="FFFFFF"/>
          </w:tcPr>
          <w:p w14:paraId="7CCFDECE" w14:textId="77777777" w:rsidR="007137F0" w:rsidRDefault="00000000">
            <w:r>
              <w:rPr>
                <w:sz w:val="17"/>
              </w:rPr>
              <w:t>내문</w:t>
            </w:r>
          </w:p>
        </w:tc>
        <w:tc>
          <w:tcPr>
            <w:tcW w:w="1134" w:type="dxa"/>
            <w:shd w:val="clear" w:color="auto" w:fill="FFFFFF"/>
          </w:tcPr>
          <w:p w14:paraId="4DA373CE" w14:textId="77777777" w:rsidR="007137F0" w:rsidRDefault="00000000">
            <w:pPr>
              <w:jc w:val="center"/>
            </w:pPr>
            <w:r>
              <w:rPr>
                <w:sz w:val="17"/>
              </w:rPr>
              <w:t>5.68</w:t>
            </w:r>
          </w:p>
        </w:tc>
        <w:tc>
          <w:tcPr>
            <w:tcW w:w="1134" w:type="dxa"/>
            <w:shd w:val="clear" w:color="auto" w:fill="FFFFFF"/>
          </w:tcPr>
          <w:p w14:paraId="129E8021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65A620B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3143000D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7265C331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_1992_01</w:t>
            </w:r>
          </w:p>
        </w:tc>
      </w:tr>
      <w:tr w:rsidR="007137F0" w14:paraId="6872766A" w14:textId="77777777">
        <w:tc>
          <w:tcPr>
            <w:tcW w:w="1984" w:type="dxa"/>
            <w:shd w:val="clear" w:color="auto" w:fill="EBF3FB"/>
          </w:tcPr>
          <w:p w14:paraId="66D6C5AD" w14:textId="77777777" w:rsidR="007137F0" w:rsidRDefault="00000000">
            <w:r>
              <w:rPr>
                <w:sz w:val="17"/>
              </w:rPr>
              <w:t>석장리</w:t>
            </w:r>
          </w:p>
        </w:tc>
        <w:tc>
          <w:tcPr>
            <w:tcW w:w="1134" w:type="dxa"/>
            <w:shd w:val="clear" w:color="auto" w:fill="EBF3FB"/>
          </w:tcPr>
          <w:p w14:paraId="586A70F0" w14:textId="77777777" w:rsidR="007137F0" w:rsidRDefault="00000000">
            <w:pPr>
              <w:jc w:val="center"/>
            </w:pPr>
            <w:r>
              <w:rPr>
                <w:sz w:val="17"/>
              </w:rPr>
              <w:t>4.55</w:t>
            </w:r>
          </w:p>
        </w:tc>
        <w:tc>
          <w:tcPr>
            <w:tcW w:w="1134" w:type="dxa"/>
            <w:shd w:val="clear" w:color="auto" w:fill="EBF3FB"/>
          </w:tcPr>
          <w:p w14:paraId="067B8108" w14:textId="77777777" w:rsidR="007137F0" w:rsidRDefault="00000000"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w="850" w:type="dxa"/>
            <w:shd w:val="clear" w:color="auto" w:fill="EBF3FB"/>
          </w:tcPr>
          <w:p w14:paraId="4B11BB3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248066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02938BD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_2019_01</w:t>
            </w:r>
          </w:p>
        </w:tc>
      </w:tr>
      <w:tr w:rsidR="007137F0" w14:paraId="7C97FDC7" w14:textId="77777777">
        <w:tc>
          <w:tcPr>
            <w:tcW w:w="1984" w:type="dxa"/>
            <w:shd w:val="clear" w:color="auto" w:fill="FFFFFF"/>
          </w:tcPr>
          <w:p w14:paraId="0A35A37E" w14:textId="77777777" w:rsidR="007137F0" w:rsidRDefault="00000000">
            <w:r>
              <w:rPr>
                <w:sz w:val="17"/>
              </w:rPr>
              <w:t>중흥</w:t>
            </w:r>
          </w:p>
        </w:tc>
        <w:tc>
          <w:tcPr>
            <w:tcW w:w="1134" w:type="dxa"/>
            <w:shd w:val="clear" w:color="auto" w:fill="FFFFFF"/>
          </w:tcPr>
          <w:p w14:paraId="46CDCA3A" w14:textId="77777777" w:rsidR="007137F0" w:rsidRDefault="00000000">
            <w:pPr>
              <w:jc w:val="center"/>
            </w:pPr>
            <w:r>
              <w:rPr>
                <w:sz w:val="17"/>
              </w:rPr>
              <w:t>4.54</w:t>
            </w:r>
          </w:p>
        </w:tc>
        <w:tc>
          <w:tcPr>
            <w:tcW w:w="1134" w:type="dxa"/>
            <w:shd w:val="clear" w:color="auto" w:fill="FFFFFF"/>
          </w:tcPr>
          <w:p w14:paraId="5FD3E869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5F88001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F77C35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08F17FC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_1996_02</w:t>
            </w:r>
          </w:p>
        </w:tc>
      </w:tr>
      <w:tr w:rsidR="007137F0" w14:paraId="38641A2C" w14:textId="77777777">
        <w:tc>
          <w:tcPr>
            <w:tcW w:w="1984" w:type="dxa"/>
            <w:shd w:val="clear" w:color="auto" w:fill="EBF3FB"/>
          </w:tcPr>
          <w:p w14:paraId="6DEFB653" w14:textId="77777777" w:rsidR="007137F0" w:rsidRDefault="00000000">
            <w:r>
              <w:rPr>
                <w:sz w:val="17"/>
              </w:rPr>
              <w:t>소성</w:t>
            </w:r>
          </w:p>
        </w:tc>
        <w:tc>
          <w:tcPr>
            <w:tcW w:w="1134" w:type="dxa"/>
            <w:shd w:val="clear" w:color="auto" w:fill="EBF3FB"/>
          </w:tcPr>
          <w:p w14:paraId="203271E2" w14:textId="77777777" w:rsidR="007137F0" w:rsidRDefault="00000000">
            <w:pPr>
              <w:jc w:val="center"/>
            </w:pPr>
            <w:r>
              <w:rPr>
                <w:sz w:val="17"/>
              </w:rPr>
              <w:t>4.47</w:t>
            </w:r>
          </w:p>
        </w:tc>
        <w:tc>
          <w:tcPr>
            <w:tcW w:w="1134" w:type="dxa"/>
            <w:shd w:val="clear" w:color="auto" w:fill="EBF3FB"/>
          </w:tcPr>
          <w:p w14:paraId="4A47BBF3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3D0232B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861783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E4DC3F9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_1995_05</w:t>
            </w:r>
          </w:p>
        </w:tc>
      </w:tr>
      <w:tr w:rsidR="007137F0" w14:paraId="09384DF4" w14:textId="77777777">
        <w:tc>
          <w:tcPr>
            <w:tcW w:w="1984" w:type="dxa"/>
            <w:shd w:val="clear" w:color="auto" w:fill="FFFFFF"/>
          </w:tcPr>
          <w:p w14:paraId="734CE76B" w14:textId="77777777" w:rsidR="007137F0" w:rsidRDefault="00000000">
            <w:r>
              <w:rPr>
                <w:sz w:val="17"/>
              </w:rPr>
              <w:t>산수</w:t>
            </w:r>
          </w:p>
        </w:tc>
        <w:tc>
          <w:tcPr>
            <w:tcW w:w="1134" w:type="dxa"/>
            <w:shd w:val="clear" w:color="auto" w:fill="FFFFFF"/>
          </w:tcPr>
          <w:p w14:paraId="6856E11D" w14:textId="77777777" w:rsidR="007137F0" w:rsidRDefault="00000000">
            <w:pPr>
              <w:jc w:val="center"/>
            </w:pPr>
            <w:r>
              <w:rPr>
                <w:sz w:val="17"/>
              </w:rPr>
              <w:t>4.44</w:t>
            </w:r>
          </w:p>
        </w:tc>
        <w:tc>
          <w:tcPr>
            <w:tcW w:w="1134" w:type="dxa"/>
            <w:shd w:val="clear" w:color="auto" w:fill="FFFFFF"/>
          </w:tcPr>
          <w:p w14:paraId="68070F71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71E8503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8596873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908FF56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_1992_04</w:t>
            </w:r>
          </w:p>
        </w:tc>
      </w:tr>
      <w:tr w:rsidR="007137F0" w14:paraId="73E512CF" w14:textId="77777777">
        <w:tc>
          <w:tcPr>
            <w:tcW w:w="1984" w:type="dxa"/>
            <w:shd w:val="clear" w:color="auto" w:fill="EBF3FB"/>
          </w:tcPr>
          <w:p w14:paraId="50133699" w14:textId="77777777" w:rsidR="007137F0" w:rsidRDefault="00000000">
            <w:r>
              <w:rPr>
                <w:sz w:val="17"/>
              </w:rPr>
              <w:t>내문</w:t>
            </w:r>
          </w:p>
        </w:tc>
        <w:tc>
          <w:tcPr>
            <w:tcW w:w="1134" w:type="dxa"/>
            <w:shd w:val="clear" w:color="auto" w:fill="EBF3FB"/>
          </w:tcPr>
          <w:p w14:paraId="0C2264D3" w14:textId="77777777" w:rsidR="007137F0" w:rsidRDefault="00000000">
            <w:pPr>
              <w:jc w:val="center"/>
            </w:pPr>
            <w:r>
              <w:rPr>
                <w:sz w:val="17"/>
              </w:rPr>
              <w:t>4.36</w:t>
            </w:r>
          </w:p>
        </w:tc>
        <w:tc>
          <w:tcPr>
            <w:tcW w:w="1134" w:type="dxa"/>
            <w:shd w:val="clear" w:color="auto" w:fill="EBF3FB"/>
          </w:tcPr>
          <w:p w14:paraId="1E82B2F1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17179B8C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7FB71515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2DB0D4EB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_1995_03</w:t>
            </w:r>
          </w:p>
        </w:tc>
      </w:tr>
      <w:tr w:rsidR="007137F0" w14:paraId="7D1D7D2E" w14:textId="77777777">
        <w:tc>
          <w:tcPr>
            <w:tcW w:w="1984" w:type="dxa"/>
            <w:shd w:val="clear" w:color="auto" w:fill="FFFFFF"/>
          </w:tcPr>
          <w:p w14:paraId="360F8E6E" w14:textId="77777777" w:rsidR="007137F0" w:rsidRDefault="00000000">
            <w:r>
              <w:rPr>
                <w:sz w:val="17"/>
              </w:rPr>
              <w:t>수철</w:t>
            </w:r>
          </w:p>
        </w:tc>
        <w:tc>
          <w:tcPr>
            <w:tcW w:w="1134" w:type="dxa"/>
            <w:shd w:val="clear" w:color="auto" w:fill="FFFFFF"/>
          </w:tcPr>
          <w:p w14:paraId="0DD7D5ED" w14:textId="77777777" w:rsidR="007137F0" w:rsidRDefault="00000000">
            <w:pPr>
              <w:jc w:val="center"/>
            </w:pPr>
            <w:r>
              <w:rPr>
                <w:sz w:val="17"/>
              </w:rPr>
              <w:t>4.13</w:t>
            </w:r>
          </w:p>
        </w:tc>
        <w:tc>
          <w:tcPr>
            <w:tcW w:w="1134" w:type="dxa"/>
            <w:shd w:val="clear" w:color="auto" w:fill="FFFFFF"/>
          </w:tcPr>
          <w:p w14:paraId="2C368EE9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441541C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E88836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625A450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_1996_03</w:t>
            </w:r>
          </w:p>
        </w:tc>
      </w:tr>
      <w:tr w:rsidR="007137F0" w14:paraId="463569C6" w14:textId="77777777">
        <w:tc>
          <w:tcPr>
            <w:tcW w:w="1984" w:type="dxa"/>
            <w:shd w:val="clear" w:color="auto" w:fill="EBF3FB"/>
          </w:tcPr>
          <w:p w14:paraId="6F585208" w14:textId="77777777" w:rsidR="007137F0" w:rsidRDefault="00000000">
            <w:r>
              <w:rPr>
                <w:sz w:val="17"/>
              </w:rPr>
              <w:t>운암</w:t>
            </w:r>
          </w:p>
        </w:tc>
        <w:tc>
          <w:tcPr>
            <w:tcW w:w="1134" w:type="dxa"/>
            <w:shd w:val="clear" w:color="auto" w:fill="EBF3FB"/>
          </w:tcPr>
          <w:p w14:paraId="2A4FF4B8" w14:textId="77777777" w:rsidR="007137F0" w:rsidRDefault="00000000">
            <w:pPr>
              <w:jc w:val="center"/>
            </w:pPr>
            <w:r>
              <w:rPr>
                <w:sz w:val="17"/>
              </w:rPr>
              <w:t>3.96</w:t>
            </w:r>
          </w:p>
        </w:tc>
        <w:tc>
          <w:tcPr>
            <w:tcW w:w="1134" w:type="dxa"/>
            <w:shd w:val="clear" w:color="auto" w:fill="EBF3FB"/>
          </w:tcPr>
          <w:p w14:paraId="586BFB67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EBF3FB"/>
          </w:tcPr>
          <w:p w14:paraId="41987FFA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EBF3FB"/>
          </w:tcPr>
          <w:p w14:paraId="12726055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48E64D6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_2011_02</w:t>
            </w:r>
          </w:p>
        </w:tc>
      </w:tr>
      <w:tr w:rsidR="007137F0" w14:paraId="592C139D" w14:textId="77777777">
        <w:tc>
          <w:tcPr>
            <w:tcW w:w="1984" w:type="dxa"/>
            <w:shd w:val="clear" w:color="auto" w:fill="FFFFFF"/>
          </w:tcPr>
          <w:p w14:paraId="0A27B197" w14:textId="77777777" w:rsidR="007137F0" w:rsidRDefault="00000000">
            <w:r>
              <w:rPr>
                <w:sz w:val="17"/>
              </w:rPr>
              <w:t>응평</w:t>
            </w:r>
          </w:p>
        </w:tc>
        <w:tc>
          <w:tcPr>
            <w:tcW w:w="1134" w:type="dxa"/>
            <w:shd w:val="clear" w:color="auto" w:fill="FFFFFF"/>
          </w:tcPr>
          <w:p w14:paraId="2FD4AD79" w14:textId="77777777" w:rsidR="007137F0" w:rsidRDefault="00000000">
            <w:pPr>
              <w:jc w:val="center"/>
            </w:pPr>
            <w:r>
              <w:rPr>
                <w:sz w:val="17"/>
              </w:rPr>
              <w:t>3.83</w:t>
            </w:r>
          </w:p>
        </w:tc>
        <w:tc>
          <w:tcPr>
            <w:tcW w:w="1134" w:type="dxa"/>
            <w:shd w:val="clear" w:color="auto" w:fill="FFFFFF"/>
          </w:tcPr>
          <w:p w14:paraId="0D0FB69A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FFFFFF"/>
          </w:tcPr>
          <w:p w14:paraId="2EDCFBE7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6EB88B1B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38BD81D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_2010_01</w:t>
            </w:r>
          </w:p>
        </w:tc>
      </w:tr>
      <w:tr w:rsidR="007137F0" w14:paraId="6A5EE2F9" w14:textId="77777777">
        <w:tc>
          <w:tcPr>
            <w:tcW w:w="1984" w:type="dxa"/>
            <w:shd w:val="clear" w:color="auto" w:fill="EBF3FB"/>
          </w:tcPr>
          <w:p w14:paraId="0AF95271" w14:textId="77777777" w:rsidR="007137F0" w:rsidRDefault="00000000">
            <w:r>
              <w:rPr>
                <w:sz w:val="17"/>
              </w:rPr>
              <w:t>나령</w:t>
            </w:r>
          </w:p>
        </w:tc>
        <w:tc>
          <w:tcPr>
            <w:tcW w:w="1134" w:type="dxa"/>
            <w:shd w:val="clear" w:color="auto" w:fill="EBF3FB"/>
          </w:tcPr>
          <w:p w14:paraId="19DC7BD1" w14:textId="77777777" w:rsidR="007137F0" w:rsidRDefault="00000000">
            <w:pPr>
              <w:jc w:val="center"/>
            </w:pPr>
            <w:r>
              <w:rPr>
                <w:sz w:val="17"/>
              </w:rPr>
              <w:t>3.77</w:t>
            </w:r>
          </w:p>
        </w:tc>
        <w:tc>
          <w:tcPr>
            <w:tcW w:w="1134" w:type="dxa"/>
            <w:shd w:val="clear" w:color="auto" w:fill="EBF3FB"/>
          </w:tcPr>
          <w:p w14:paraId="3A86AE55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EBF3FB"/>
          </w:tcPr>
          <w:p w14:paraId="5BDACF9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459BB9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17ED930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_1997_01</w:t>
            </w:r>
          </w:p>
        </w:tc>
      </w:tr>
      <w:tr w:rsidR="007137F0" w14:paraId="6BA2CD76" w14:textId="77777777">
        <w:tc>
          <w:tcPr>
            <w:tcW w:w="1984" w:type="dxa"/>
            <w:shd w:val="clear" w:color="auto" w:fill="FFFFFF"/>
          </w:tcPr>
          <w:p w14:paraId="553650CF" w14:textId="77777777" w:rsidR="007137F0" w:rsidRDefault="00000000">
            <w:r>
              <w:rPr>
                <w:sz w:val="17"/>
              </w:rPr>
              <w:t>황룡</w:t>
            </w:r>
          </w:p>
        </w:tc>
        <w:tc>
          <w:tcPr>
            <w:tcW w:w="1134" w:type="dxa"/>
            <w:shd w:val="clear" w:color="auto" w:fill="FFFFFF"/>
          </w:tcPr>
          <w:p w14:paraId="1FC6F3B0" w14:textId="77777777" w:rsidR="007137F0" w:rsidRDefault="00000000">
            <w:pPr>
              <w:jc w:val="center"/>
            </w:pPr>
            <w:r>
              <w:rPr>
                <w:sz w:val="17"/>
              </w:rPr>
              <w:t>3.70</w:t>
            </w:r>
          </w:p>
        </w:tc>
        <w:tc>
          <w:tcPr>
            <w:tcW w:w="1134" w:type="dxa"/>
            <w:shd w:val="clear" w:color="auto" w:fill="FFFFFF"/>
          </w:tcPr>
          <w:p w14:paraId="2E7F5C4A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670442F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989235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D1EA4BE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_1994_01</w:t>
            </w:r>
          </w:p>
        </w:tc>
      </w:tr>
      <w:tr w:rsidR="007137F0" w14:paraId="17F60067" w14:textId="77777777">
        <w:tc>
          <w:tcPr>
            <w:tcW w:w="1984" w:type="dxa"/>
            <w:shd w:val="clear" w:color="auto" w:fill="EBF3FB"/>
          </w:tcPr>
          <w:p w14:paraId="5FB109CC" w14:textId="77777777" w:rsidR="007137F0" w:rsidRDefault="00000000">
            <w:r>
              <w:rPr>
                <w:sz w:val="17"/>
              </w:rPr>
              <w:t>나령</w:t>
            </w:r>
          </w:p>
        </w:tc>
        <w:tc>
          <w:tcPr>
            <w:tcW w:w="1134" w:type="dxa"/>
            <w:shd w:val="clear" w:color="auto" w:fill="EBF3FB"/>
          </w:tcPr>
          <w:p w14:paraId="25D1C089" w14:textId="77777777" w:rsidR="007137F0" w:rsidRDefault="00000000">
            <w:pPr>
              <w:jc w:val="center"/>
            </w:pPr>
            <w:r>
              <w:rPr>
                <w:sz w:val="17"/>
              </w:rPr>
              <w:t>3.68</w:t>
            </w:r>
          </w:p>
        </w:tc>
        <w:tc>
          <w:tcPr>
            <w:tcW w:w="1134" w:type="dxa"/>
            <w:shd w:val="clear" w:color="auto" w:fill="EBF3FB"/>
          </w:tcPr>
          <w:p w14:paraId="7AD4110C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EBF3FB"/>
          </w:tcPr>
          <w:p w14:paraId="349EEBE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FCDB29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14966B5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_1998_03</w:t>
            </w:r>
          </w:p>
        </w:tc>
      </w:tr>
      <w:tr w:rsidR="007137F0" w14:paraId="3B95DC42" w14:textId="77777777">
        <w:tc>
          <w:tcPr>
            <w:tcW w:w="1984" w:type="dxa"/>
            <w:shd w:val="clear" w:color="auto" w:fill="FFFFFF"/>
          </w:tcPr>
          <w:p w14:paraId="537A304E" w14:textId="77777777" w:rsidR="007137F0" w:rsidRDefault="00000000">
            <w:r>
              <w:rPr>
                <w:sz w:val="17"/>
              </w:rPr>
              <w:t>산천</w:t>
            </w:r>
          </w:p>
        </w:tc>
        <w:tc>
          <w:tcPr>
            <w:tcW w:w="1134" w:type="dxa"/>
            <w:shd w:val="clear" w:color="auto" w:fill="FFFFFF"/>
          </w:tcPr>
          <w:p w14:paraId="119C05B8" w14:textId="77777777" w:rsidR="007137F0" w:rsidRDefault="00000000">
            <w:pPr>
              <w:jc w:val="center"/>
            </w:pPr>
            <w:r>
              <w:rPr>
                <w:sz w:val="17"/>
              </w:rPr>
              <w:t>3.48</w:t>
            </w:r>
          </w:p>
        </w:tc>
        <w:tc>
          <w:tcPr>
            <w:tcW w:w="1134" w:type="dxa"/>
            <w:shd w:val="clear" w:color="auto" w:fill="FFFFFF"/>
          </w:tcPr>
          <w:p w14:paraId="29940E1B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2FEDE65F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4AB85B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3353743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_1994_02</w:t>
            </w:r>
          </w:p>
        </w:tc>
      </w:tr>
      <w:tr w:rsidR="007137F0" w14:paraId="0FF904EB" w14:textId="77777777">
        <w:tc>
          <w:tcPr>
            <w:tcW w:w="1984" w:type="dxa"/>
            <w:shd w:val="clear" w:color="auto" w:fill="EBF3FB"/>
          </w:tcPr>
          <w:p w14:paraId="7F2F9E6C" w14:textId="77777777" w:rsidR="007137F0" w:rsidRDefault="00000000">
            <w:r>
              <w:rPr>
                <w:sz w:val="17"/>
              </w:rPr>
              <w:lastRenderedPageBreak/>
              <w:t>구석</w:t>
            </w:r>
          </w:p>
        </w:tc>
        <w:tc>
          <w:tcPr>
            <w:tcW w:w="1134" w:type="dxa"/>
            <w:shd w:val="clear" w:color="auto" w:fill="EBF3FB"/>
          </w:tcPr>
          <w:p w14:paraId="60DD9C41" w14:textId="77777777" w:rsidR="007137F0" w:rsidRDefault="00000000">
            <w:pPr>
              <w:jc w:val="center"/>
            </w:pPr>
            <w:r>
              <w:rPr>
                <w:sz w:val="17"/>
              </w:rPr>
              <w:t>3.38</w:t>
            </w:r>
          </w:p>
        </w:tc>
        <w:tc>
          <w:tcPr>
            <w:tcW w:w="1134" w:type="dxa"/>
            <w:shd w:val="clear" w:color="auto" w:fill="EBF3FB"/>
          </w:tcPr>
          <w:p w14:paraId="30C04FBE" w14:textId="77777777" w:rsidR="007137F0" w:rsidRDefault="00000000"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w="850" w:type="dxa"/>
            <w:shd w:val="clear" w:color="auto" w:fill="EBF3FB"/>
          </w:tcPr>
          <w:p w14:paraId="5CBFF59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B3DFD0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4208E1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_2018_01</w:t>
            </w:r>
          </w:p>
        </w:tc>
      </w:tr>
      <w:tr w:rsidR="007137F0" w14:paraId="68A80739" w14:textId="77777777">
        <w:tc>
          <w:tcPr>
            <w:tcW w:w="1984" w:type="dxa"/>
            <w:shd w:val="clear" w:color="auto" w:fill="FFFFFF"/>
          </w:tcPr>
          <w:p w14:paraId="5F3E740D" w14:textId="77777777" w:rsidR="007137F0" w:rsidRDefault="00000000">
            <w:r>
              <w:rPr>
                <w:sz w:val="17"/>
              </w:rPr>
              <w:t>벽천</w:t>
            </w:r>
          </w:p>
        </w:tc>
        <w:tc>
          <w:tcPr>
            <w:tcW w:w="1134" w:type="dxa"/>
            <w:shd w:val="clear" w:color="auto" w:fill="FFFFFF"/>
          </w:tcPr>
          <w:p w14:paraId="79F6F7E7" w14:textId="77777777" w:rsidR="007137F0" w:rsidRDefault="00000000">
            <w:pPr>
              <w:jc w:val="center"/>
            </w:pPr>
            <w:r>
              <w:rPr>
                <w:sz w:val="17"/>
              </w:rPr>
              <w:t>3.35</w:t>
            </w:r>
          </w:p>
        </w:tc>
        <w:tc>
          <w:tcPr>
            <w:tcW w:w="1134" w:type="dxa"/>
            <w:shd w:val="clear" w:color="auto" w:fill="FFFFFF"/>
          </w:tcPr>
          <w:p w14:paraId="12914950" w14:textId="77777777" w:rsidR="007137F0" w:rsidRDefault="00000000"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w="850" w:type="dxa"/>
            <w:shd w:val="clear" w:color="auto" w:fill="FFFFFF"/>
          </w:tcPr>
          <w:p w14:paraId="6AB64738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6DD72248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714B166B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_2018_02</w:t>
            </w:r>
          </w:p>
        </w:tc>
      </w:tr>
      <w:tr w:rsidR="007137F0" w14:paraId="6F9E98D5" w14:textId="77777777">
        <w:tc>
          <w:tcPr>
            <w:tcW w:w="1984" w:type="dxa"/>
            <w:shd w:val="clear" w:color="auto" w:fill="EBF3FB"/>
          </w:tcPr>
          <w:p w14:paraId="1129F565" w14:textId="77777777" w:rsidR="007137F0" w:rsidRDefault="00000000">
            <w:r>
              <w:rPr>
                <w:sz w:val="17"/>
              </w:rPr>
              <w:t>마암</w:t>
            </w:r>
          </w:p>
        </w:tc>
        <w:tc>
          <w:tcPr>
            <w:tcW w:w="1134" w:type="dxa"/>
            <w:shd w:val="clear" w:color="auto" w:fill="EBF3FB"/>
          </w:tcPr>
          <w:p w14:paraId="11B7D572" w14:textId="77777777" w:rsidR="007137F0" w:rsidRDefault="00000000"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w="1134" w:type="dxa"/>
            <w:shd w:val="clear" w:color="auto" w:fill="EBF3FB"/>
          </w:tcPr>
          <w:p w14:paraId="54844144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70C8B92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F73D2C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969EC63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_1995_01</w:t>
            </w:r>
          </w:p>
        </w:tc>
      </w:tr>
      <w:tr w:rsidR="007137F0" w14:paraId="4A66D0FF" w14:textId="77777777">
        <w:tc>
          <w:tcPr>
            <w:tcW w:w="1984" w:type="dxa"/>
            <w:shd w:val="clear" w:color="auto" w:fill="FFFFFF"/>
          </w:tcPr>
          <w:p w14:paraId="325A21C9" w14:textId="77777777" w:rsidR="007137F0" w:rsidRDefault="00000000">
            <w:r>
              <w:rPr>
                <w:sz w:val="17"/>
              </w:rPr>
              <w:t>방산</w:t>
            </w:r>
          </w:p>
        </w:tc>
        <w:tc>
          <w:tcPr>
            <w:tcW w:w="1134" w:type="dxa"/>
            <w:shd w:val="clear" w:color="auto" w:fill="FFFFFF"/>
          </w:tcPr>
          <w:p w14:paraId="46CEDFFB" w14:textId="77777777" w:rsidR="007137F0" w:rsidRDefault="00000000">
            <w:pPr>
              <w:jc w:val="center"/>
            </w:pPr>
            <w:r>
              <w:rPr>
                <w:sz w:val="17"/>
              </w:rPr>
              <w:t>3.20</w:t>
            </w:r>
          </w:p>
        </w:tc>
        <w:tc>
          <w:tcPr>
            <w:tcW w:w="1134" w:type="dxa"/>
            <w:shd w:val="clear" w:color="auto" w:fill="FFFFFF"/>
          </w:tcPr>
          <w:p w14:paraId="0973705C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2CAA3A8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9946DB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E40E38F" w14:textId="77777777" w:rsidR="007137F0" w:rsidRDefault="00000000">
            <w:r>
              <w:rPr>
                <w:sz w:val="17"/>
              </w:rPr>
              <w:t>중부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부여</w:t>
            </w:r>
            <w:r>
              <w:rPr>
                <w:sz w:val="17"/>
              </w:rPr>
              <w:t>_1991_02</w:t>
            </w:r>
          </w:p>
        </w:tc>
      </w:tr>
    </w:tbl>
    <w:p w14:paraId="656C9DC7" w14:textId="77777777" w:rsidR="007137F0" w:rsidRDefault="00000000">
      <w:pPr>
        <w:jc w:val="both"/>
        <w:rPr>
          <w:lang w:eastAsia="ko-KR"/>
        </w:rPr>
      </w:pPr>
      <w:r>
        <w:rPr>
          <w:i/>
          <w:sz w:val="18"/>
          <w:lang w:eastAsia="ko-KR"/>
        </w:rPr>
        <w:t xml:space="preserve">※ </w:t>
      </w:r>
      <w:r>
        <w:rPr>
          <w:i/>
          <w:sz w:val="18"/>
          <w:lang w:eastAsia="ko-KR"/>
        </w:rPr>
        <w:t>전체</w:t>
      </w:r>
      <w:r>
        <w:rPr>
          <w:i/>
          <w:sz w:val="18"/>
          <w:lang w:eastAsia="ko-KR"/>
        </w:rPr>
        <w:t xml:space="preserve"> 135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상위</w:t>
      </w:r>
      <w:r>
        <w:rPr>
          <w:i/>
          <w:sz w:val="18"/>
          <w:lang w:eastAsia="ko-KR"/>
        </w:rPr>
        <w:t xml:space="preserve"> 20</w:t>
      </w:r>
      <w:r>
        <w:rPr>
          <w:i/>
          <w:sz w:val="18"/>
          <w:lang w:eastAsia="ko-KR"/>
        </w:rPr>
        <w:t>개만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</w:p>
    <w:p w14:paraId="12EDBEA7" w14:textId="77777777" w:rsidR="007137F0" w:rsidRDefault="007137F0">
      <w:pPr>
        <w:rPr>
          <w:lang w:eastAsia="ko-KR"/>
        </w:rPr>
      </w:pPr>
    </w:p>
    <w:p w14:paraId="45B7BA99" w14:textId="77777777" w:rsidR="007137F0" w:rsidRDefault="00000000">
      <w:pPr>
        <w:pStyle w:val="21"/>
        <w:rPr>
          <w:lang w:eastAsia="ko-KR"/>
        </w:rPr>
      </w:pPr>
      <w:r>
        <w:rPr>
          <w:color w:val="1F4E79"/>
          <w:sz w:val="24"/>
          <w:lang w:eastAsia="ko-KR"/>
        </w:rPr>
        <w:t xml:space="preserve">3.9  [46] </w:t>
      </w:r>
      <w:r>
        <w:rPr>
          <w:color w:val="1F4E79"/>
          <w:sz w:val="24"/>
          <w:lang w:eastAsia="ko-KR"/>
        </w:rPr>
        <w:t>서부지방산림청</w:t>
      </w:r>
      <w:r>
        <w:rPr>
          <w:color w:val="1F4E79"/>
          <w:sz w:val="24"/>
          <w:lang w:eastAsia="ko-KR"/>
        </w:rPr>
        <w:t xml:space="preserve"> (</w:t>
      </w:r>
      <w:r>
        <w:rPr>
          <w:color w:val="1F4E79"/>
          <w:sz w:val="24"/>
          <w:lang w:eastAsia="ko-KR"/>
        </w:rPr>
        <w:t>서울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순천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영암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정읍</w:t>
      </w:r>
      <w:r>
        <w:rPr>
          <w:color w:val="1F4E79"/>
          <w:sz w:val="24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19DEFF8A" w14:textId="77777777">
        <w:tc>
          <w:tcPr>
            <w:tcW w:w="1984" w:type="dxa"/>
            <w:shd w:val="clear" w:color="auto" w:fill="2E75B6"/>
          </w:tcPr>
          <w:p w14:paraId="347E66A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70361F0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6750B55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1E48CEC0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6A306BE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5EA9243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19945E15" w14:textId="77777777">
        <w:tc>
          <w:tcPr>
            <w:tcW w:w="1984" w:type="dxa"/>
            <w:shd w:val="clear" w:color="auto" w:fill="EBF3FB"/>
          </w:tcPr>
          <w:p w14:paraId="1AFE1565" w14:textId="77777777" w:rsidR="007137F0" w:rsidRDefault="00000000">
            <w:r>
              <w:rPr>
                <w:sz w:val="17"/>
              </w:rPr>
              <w:t>신월</w:t>
            </w:r>
            <w:r>
              <w:rPr>
                <w:sz w:val="17"/>
              </w:rPr>
              <w:t>-1</w:t>
            </w:r>
          </w:p>
        </w:tc>
        <w:tc>
          <w:tcPr>
            <w:tcW w:w="1134" w:type="dxa"/>
            <w:shd w:val="clear" w:color="auto" w:fill="EBF3FB"/>
          </w:tcPr>
          <w:p w14:paraId="20878961" w14:textId="77777777" w:rsidR="007137F0" w:rsidRDefault="00000000">
            <w:pPr>
              <w:jc w:val="center"/>
            </w:pPr>
            <w:r>
              <w:rPr>
                <w:sz w:val="17"/>
              </w:rPr>
              <w:t>23.84</w:t>
            </w:r>
          </w:p>
        </w:tc>
        <w:tc>
          <w:tcPr>
            <w:tcW w:w="1134" w:type="dxa"/>
            <w:shd w:val="clear" w:color="auto" w:fill="EBF3FB"/>
          </w:tcPr>
          <w:p w14:paraId="0AADFEDF" w14:textId="77777777" w:rsidR="007137F0" w:rsidRDefault="00000000">
            <w:pPr>
              <w:jc w:val="center"/>
            </w:pPr>
            <w:r>
              <w:rPr>
                <w:sz w:val="17"/>
              </w:rPr>
              <w:t>1988</w:t>
            </w:r>
          </w:p>
        </w:tc>
        <w:tc>
          <w:tcPr>
            <w:tcW w:w="850" w:type="dxa"/>
            <w:shd w:val="clear" w:color="auto" w:fill="EBF3FB"/>
          </w:tcPr>
          <w:p w14:paraId="5017601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BCD48B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D6B5477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_1988_02</w:t>
            </w:r>
          </w:p>
        </w:tc>
      </w:tr>
      <w:tr w:rsidR="007137F0" w14:paraId="621565E5" w14:textId="77777777">
        <w:tc>
          <w:tcPr>
            <w:tcW w:w="1984" w:type="dxa"/>
            <w:shd w:val="clear" w:color="auto" w:fill="FFFFFF"/>
          </w:tcPr>
          <w:p w14:paraId="6BEA010D" w14:textId="77777777" w:rsidR="007137F0" w:rsidRDefault="00000000">
            <w:r>
              <w:rPr>
                <w:sz w:val="17"/>
              </w:rPr>
              <w:t>방장산</w:t>
            </w:r>
          </w:p>
        </w:tc>
        <w:tc>
          <w:tcPr>
            <w:tcW w:w="1134" w:type="dxa"/>
            <w:shd w:val="clear" w:color="auto" w:fill="FFFFFF"/>
          </w:tcPr>
          <w:p w14:paraId="0B373D1F" w14:textId="77777777" w:rsidR="007137F0" w:rsidRDefault="00000000">
            <w:pPr>
              <w:jc w:val="center"/>
            </w:pPr>
            <w:r>
              <w:rPr>
                <w:sz w:val="17"/>
              </w:rPr>
              <w:t>8.94</w:t>
            </w:r>
          </w:p>
        </w:tc>
        <w:tc>
          <w:tcPr>
            <w:tcW w:w="1134" w:type="dxa"/>
            <w:shd w:val="clear" w:color="auto" w:fill="FFFFFF"/>
          </w:tcPr>
          <w:p w14:paraId="6130893B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FFFFFF"/>
          </w:tcPr>
          <w:p w14:paraId="1E0D746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0537505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611C092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_1998_02</w:t>
            </w:r>
          </w:p>
        </w:tc>
      </w:tr>
      <w:tr w:rsidR="007137F0" w14:paraId="66FF4E22" w14:textId="77777777">
        <w:tc>
          <w:tcPr>
            <w:tcW w:w="1984" w:type="dxa"/>
            <w:shd w:val="clear" w:color="auto" w:fill="EBF3FB"/>
          </w:tcPr>
          <w:p w14:paraId="69F2FF9E" w14:textId="77777777" w:rsidR="007137F0" w:rsidRDefault="00000000">
            <w:r>
              <w:rPr>
                <w:sz w:val="17"/>
              </w:rPr>
              <w:t>추산순환</w:t>
            </w:r>
          </w:p>
        </w:tc>
        <w:tc>
          <w:tcPr>
            <w:tcW w:w="1134" w:type="dxa"/>
            <w:shd w:val="clear" w:color="auto" w:fill="EBF3FB"/>
          </w:tcPr>
          <w:p w14:paraId="2A455326" w14:textId="77777777" w:rsidR="007137F0" w:rsidRDefault="00000000">
            <w:pPr>
              <w:jc w:val="center"/>
            </w:pPr>
            <w:r>
              <w:rPr>
                <w:sz w:val="17"/>
              </w:rPr>
              <w:t>7.24</w:t>
            </w:r>
          </w:p>
        </w:tc>
        <w:tc>
          <w:tcPr>
            <w:tcW w:w="1134" w:type="dxa"/>
            <w:shd w:val="clear" w:color="auto" w:fill="EBF3FB"/>
          </w:tcPr>
          <w:p w14:paraId="4093B138" w14:textId="77777777" w:rsidR="007137F0" w:rsidRDefault="00000000">
            <w:pPr>
              <w:jc w:val="center"/>
            </w:pPr>
            <w:r>
              <w:rPr>
                <w:sz w:val="17"/>
              </w:rPr>
              <w:t>2000</w:t>
            </w:r>
          </w:p>
        </w:tc>
        <w:tc>
          <w:tcPr>
            <w:tcW w:w="850" w:type="dxa"/>
            <w:shd w:val="clear" w:color="auto" w:fill="EBF3FB"/>
          </w:tcPr>
          <w:p w14:paraId="7D02981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6790C58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7F5AD1F" w14:textId="77777777" w:rsidR="007137F0" w:rsidRDefault="00000000">
            <w:r>
              <w:rPr>
                <w:sz w:val="17"/>
              </w:rPr>
              <w:t>학술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서울</w:t>
            </w:r>
            <w:r>
              <w:rPr>
                <w:sz w:val="17"/>
              </w:rPr>
              <w:t>_2000_01</w:t>
            </w:r>
          </w:p>
        </w:tc>
      </w:tr>
      <w:tr w:rsidR="007137F0" w14:paraId="2D7A818D" w14:textId="77777777">
        <w:tc>
          <w:tcPr>
            <w:tcW w:w="1984" w:type="dxa"/>
            <w:shd w:val="clear" w:color="auto" w:fill="FFFFFF"/>
          </w:tcPr>
          <w:p w14:paraId="6B656051" w14:textId="77777777" w:rsidR="007137F0" w:rsidRDefault="00000000">
            <w:r>
              <w:rPr>
                <w:sz w:val="17"/>
              </w:rPr>
              <w:t>서기산</w:t>
            </w:r>
          </w:p>
        </w:tc>
        <w:tc>
          <w:tcPr>
            <w:tcW w:w="1134" w:type="dxa"/>
            <w:shd w:val="clear" w:color="auto" w:fill="FFFFFF"/>
          </w:tcPr>
          <w:p w14:paraId="2B2CE7D5" w14:textId="77777777" w:rsidR="007137F0" w:rsidRDefault="00000000">
            <w:pPr>
              <w:jc w:val="center"/>
            </w:pPr>
            <w:r>
              <w:rPr>
                <w:sz w:val="17"/>
              </w:rPr>
              <w:t>6.88</w:t>
            </w:r>
          </w:p>
        </w:tc>
        <w:tc>
          <w:tcPr>
            <w:tcW w:w="1134" w:type="dxa"/>
            <w:shd w:val="clear" w:color="auto" w:fill="FFFFFF"/>
          </w:tcPr>
          <w:p w14:paraId="74C69923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01EDCDD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AFEDAA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E17ADFC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_1996_02</w:t>
            </w:r>
          </w:p>
        </w:tc>
      </w:tr>
      <w:tr w:rsidR="007137F0" w14:paraId="1C241612" w14:textId="77777777">
        <w:tc>
          <w:tcPr>
            <w:tcW w:w="1984" w:type="dxa"/>
            <w:shd w:val="clear" w:color="auto" w:fill="EBF3FB"/>
          </w:tcPr>
          <w:p w14:paraId="4FC8D25E" w14:textId="77777777" w:rsidR="007137F0" w:rsidRDefault="00000000">
            <w:r>
              <w:rPr>
                <w:sz w:val="17"/>
              </w:rPr>
              <w:t>추동리</w:t>
            </w:r>
          </w:p>
        </w:tc>
        <w:tc>
          <w:tcPr>
            <w:tcW w:w="1134" w:type="dxa"/>
            <w:shd w:val="clear" w:color="auto" w:fill="EBF3FB"/>
          </w:tcPr>
          <w:p w14:paraId="663B3950" w14:textId="77777777" w:rsidR="007137F0" w:rsidRDefault="00000000">
            <w:pPr>
              <w:jc w:val="center"/>
            </w:pPr>
            <w:r>
              <w:rPr>
                <w:sz w:val="17"/>
              </w:rPr>
              <w:t>6.28</w:t>
            </w:r>
          </w:p>
        </w:tc>
        <w:tc>
          <w:tcPr>
            <w:tcW w:w="1134" w:type="dxa"/>
            <w:shd w:val="clear" w:color="auto" w:fill="EBF3FB"/>
          </w:tcPr>
          <w:p w14:paraId="091291C0" w14:textId="77777777" w:rsidR="007137F0" w:rsidRDefault="00000000">
            <w:pPr>
              <w:jc w:val="center"/>
            </w:pPr>
            <w:r>
              <w:rPr>
                <w:sz w:val="17"/>
              </w:rPr>
              <w:t>미상</w:t>
            </w:r>
          </w:p>
        </w:tc>
        <w:tc>
          <w:tcPr>
            <w:tcW w:w="850" w:type="dxa"/>
            <w:shd w:val="clear" w:color="auto" w:fill="EBF3FB"/>
          </w:tcPr>
          <w:p w14:paraId="286E248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47B33B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57BDEEE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_0000_03</w:t>
            </w:r>
          </w:p>
        </w:tc>
      </w:tr>
      <w:tr w:rsidR="007137F0" w14:paraId="22ED0790" w14:textId="77777777">
        <w:tc>
          <w:tcPr>
            <w:tcW w:w="1984" w:type="dxa"/>
            <w:shd w:val="clear" w:color="auto" w:fill="FFFFFF"/>
          </w:tcPr>
          <w:p w14:paraId="2F6F8090" w14:textId="77777777" w:rsidR="007137F0" w:rsidRDefault="00000000">
            <w:r>
              <w:rPr>
                <w:sz w:val="17"/>
              </w:rPr>
              <w:t>일림산</w:t>
            </w:r>
          </w:p>
        </w:tc>
        <w:tc>
          <w:tcPr>
            <w:tcW w:w="1134" w:type="dxa"/>
            <w:shd w:val="clear" w:color="auto" w:fill="FFFFFF"/>
          </w:tcPr>
          <w:p w14:paraId="63A3EDDA" w14:textId="77777777" w:rsidR="007137F0" w:rsidRDefault="00000000">
            <w:pPr>
              <w:jc w:val="center"/>
            </w:pPr>
            <w:r>
              <w:rPr>
                <w:sz w:val="17"/>
              </w:rPr>
              <w:t>5.82</w:t>
            </w:r>
          </w:p>
        </w:tc>
        <w:tc>
          <w:tcPr>
            <w:tcW w:w="1134" w:type="dxa"/>
            <w:shd w:val="clear" w:color="auto" w:fill="FFFFFF"/>
          </w:tcPr>
          <w:p w14:paraId="22E8A05C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515CACE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B63198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3D81010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_1997_01</w:t>
            </w:r>
          </w:p>
        </w:tc>
      </w:tr>
      <w:tr w:rsidR="007137F0" w14:paraId="4DBAE2C7" w14:textId="77777777">
        <w:tc>
          <w:tcPr>
            <w:tcW w:w="1984" w:type="dxa"/>
            <w:shd w:val="clear" w:color="auto" w:fill="EBF3FB"/>
          </w:tcPr>
          <w:p w14:paraId="7A47D94E" w14:textId="77777777" w:rsidR="007137F0" w:rsidRDefault="00000000">
            <w:r>
              <w:rPr>
                <w:sz w:val="17"/>
              </w:rPr>
              <w:t>서기산</w:t>
            </w:r>
          </w:p>
        </w:tc>
        <w:tc>
          <w:tcPr>
            <w:tcW w:w="1134" w:type="dxa"/>
            <w:shd w:val="clear" w:color="auto" w:fill="EBF3FB"/>
          </w:tcPr>
          <w:p w14:paraId="316875CE" w14:textId="77777777" w:rsidR="007137F0" w:rsidRDefault="00000000">
            <w:pPr>
              <w:jc w:val="center"/>
            </w:pPr>
            <w:r>
              <w:rPr>
                <w:sz w:val="17"/>
              </w:rPr>
              <w:t>5.70</w:t>
            </w:r>
          </w:p>
        </w:tc>
        <w:tc>
          <w:tcPr>
            <w:tcW w:w="1134" w:type="dxa"/>
            <w:shd w:val="clear" w:color="auto" w:fill="EBF3FB"/>
          </w:tcPr>
          <w:p w14:paraId="0F7C2C0B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EBF3FB"/>
          </w:tcPr>
          <w:p w14:paraId="29B24B0F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7F6469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DFF7F12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_1992_01</w:t>
            </w:r>
          </w:p>
        </w:tc>
      </w:tr>
      <w:tr w:rsidR="007137F0" w14:paraId="3241F0F8" w14:textId="77777777">
        <w:tc>
          <w:tcPr>
            <w:tcW w:w="1984" w:type="dxa"/>
            <w:shd w:val="clear" w:color="auto" w:fill="FFFFFF"/>
          </w:tcPr>
          <w:p w14:paraId="159AD545" w14:textId="77777777" w:rsidR="007137F0" w:rsidRDefault="00000000">
            <w:r>
              <w:rPr>
                <w:sz w:val="17"/>
              </w:rPr>
              <w:t>고시리</w:t>
            </w:r>
          </w:p>
        </w:tc>
        <w:tc>
          <w:tcPr>
            <w:tcW w:w="1134" w:type="dxa"/>
            <w:shd w:val="clear" w:color="auto" w:fill="FFFFFF"/>
          </w:tcPr>
          <w:p w14:paraId="6FF47DE6" w14:textId="77777777" w:rsidR="007137F0" w:rsidRDefault="00000000">
            <w:pPr>
              <w:jc w:val="center"/>
            </w:pPr>
            <w:r>
              <w:rPr>
                <w:sz w:val="17"/>
              </w:rPr>
              <w:t>5.64</w:t>
            </w:r>
          </w:p>
        </w:tc>
        <w:tc>
          <w:tcPr>
            <w:tcW w:w="1134" w:type="dxa"/>
            <w:shd w:val="clear" w:color="auto" w:fill="FFFFFF"/>
          </w:tcPr>
          <w:p w14:paraId="118EC57C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2D3AF34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49948ED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3398F79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_1993_01</w:t>
            </w:r>
          </w:p>
        </w:tc>
      </w:tr>
      <w:tr w:rsidR="007137F0" w14:paraId="64D04EE9" w14:textId="77777777">
        <w:tc>
          <w:tcPr>
            <w:tcW w:w="1984" w:type="dxa"/>
            <w:shd w:val="clear" w:color="auto" w:fill="EBF3FB"/>
          </w:tcPr>
          <w:p w14:paraId="26C63608" w14:textId="77777777" w:rsidR="007137F0" w:rsidRDefault="00000000">
            <w:r>
              <w:rPr>
                <w:sz w:val="17"/>
              </w:rPr>
              <w:t>봉황</w:t>
            </w:r>
          </w:p>
        </w:tc>
        <w:tc>
          <w:tcPr>
            <w:tcW w:w="1134" w:type="dxa"/>
            <w:shd w:val="clear" w:color="auto" w:fill="EBF3FB"/>
          </w:tcPr>
          <w:p w14:paraId="1D13A5E1" w14:textId="77777777" w:rsidR="007137F0" w:rsidRDefault="00000000">
            <w:pPr>
              <w:jc w:val="center"/>
            </w:pPr>
            <w:r>
              <w:rPr>
                <w:sz w:val="17"/>
              </w:rPr>
              <w:t>4.60</w:t>
            </w:r>
          </w:p>
        </w:tc>
        <w:tc>
          <w:tcPr>
            <w:tcW w:w="1134" w:type="dxa"/>
            <w:shd w:val="clear" w:color="auto" w:fill="EBF3FB"/>
          </w:tcPr>
          <w:p w14:paraId="15CF5B78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4EF4BCF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E016C2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79EDEA6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_1995_01</w:t>
            </w:r>
          </w:p>
        </w:tc>
      </w:tr>
      <w:tr w:rsidR="007137F0" w14:paraId="7C1E1F33" w14:textId="77777777">
        <w:tc>
          <w:tcPr>
            <w:tcW w:w="1984" w:type="dxa"/>
            <w:shd w:val="clear" w:color="auto" w:fill="FFFFFF"/>
          </w:tcPr>
          <w:p w14:paraId="26701ADC" w14:textId="77777777" w:rsidR="007137F0" w:rsidRDefault="00000000">
            <w:r>
              <w:rPr>
                <w:sz w:val="17"/>
              </w:rPr>
              <w:t>고동산</w:t>
            </w:r>
          </w:p>
        </w:tc>
        <w:tc>
          <w:tcPr>
            <w:tcW w:w="1134" w:type="dxa"/>
            <w:shd w:val="clear" w:color="auto" w:fill="FFFFFF"/>
          </w:tcPr>
          <w:p w14:paraId="35C33813" w14:textId="77777777" w:rsidR="007137F0" w:rsidRDefault="00000000">
            <w:pPr>
              <w:jc w:val="center"/>
            </w:pPr>
            <w:r>
              <w:rPr>
                <w:sz w:val="17"/>
              </w:rPr>
              <w:t>4.30</w:t>
            </w:r>
          </w:p>
        </w:tc>
        <w:tc>
          <w:tcPr>
            <w:tcW w:w="1134" w:type="dxa"/>
            <w:shd w:val="clear" w:color="auto" w:fill="FFFFFF"/>
          </w:tcPr>
          <w:p w14:paraId="1D4AF5B0" w14:textId="77777777" w:rsidR="007137F0" w:rsidRDefault="00000000">
            <w:pPr>
              <w:jc w:val="center"/>
            </w:pPr>
            <w:r>
              <w:rPr>
                <w:sz w:val="17"/>
              </w:rPr>
              <w:t>미상</w:t>
            </w:r>
          </w:p>
        </w:tc>
        <w:tc>
          <w:tcPr>
            <w:tcW w:w="850" w:type="dxa"/>
            <w:shd w:val="clear" w:color="auto" w:fill="FFFFFF"/>
          </w:tcPr>
          <w:p w14:paraId="5FC0310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B2606C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2CDED856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_0000_01</w:t>
            </w:r>
          </w:p>
        </w:tc>
      </w:tr>
      <w:tr w:rsidR="007137F0" w14:paraId="35374B65" w14:textId="77777777">
        <w:tc>
          <w:tcPr>
            <w:tcW w:w="1984" w:type="dxa"/>
            <w:shd w:val="clear" w:color="auto" w:fill="EBF3FB"/>
          </w:tcPr>
          <w:p w14:paraId="2A9FDE11" w14:textId="77777777" w:rsidR="007137F0" w:rsidRDefault="00000000">
            <w:r>
              <w:rPr>
                <w:sz w:val="17"/>
              </w:rPr>
              <w:t>추산순환</w:t>
            </w:r>
          </w:p>
        </w:tc>
        <w:tc>
          <w:tcPr>
            <w:tcW w:w="1134" w:type="dxa"/>
            <w:shd w:val="clear" w:color="auto" w:fill="EBF3FB"/>
          </w:tcPr>
          <w:p w14:paraId="5216F370" w14:textId="77777777" w:rsidR="007137F0" w:rsidRDefault="00000000">
            <w:pPr>
              <w:jc w:val="center"/>
            </w:pPr>
            <w:r>
              <w:rPr>
                <w:sz w:val="17"/>
              </w:rPr>
              <w:t>4.28</w:t>
            </w:r>
          </w:p>
        </w:tc>
        <w:tc>
          <w:tcPr>
            <w:tcW w:w="1134" w:type="dxa"/>
            <w:shd w:val="clear" w:color="auto" w:fill="EBF3FB"/>
          </w:tcPr>
          <w:p w14:paraId="5585F18B" w14:textId="77777777" w:rsidR="007137F0" w:rsidRDefault="00000000">
            <w:pPr>
              <w:jc w:val="center"/>
            </w:pPr>
            <w:r>
              <w:rPr>
                <w:sz w:val="17"/>
              </w:rPr>
              <w:t>1986</w:t>
            </w:r>
          </w:p>
        </w:tc>
        <w:tc>
          <w:tcPr>
            <w:tcW w:w="850" w:type="dxa"/>
            <w:shd w:val="clear" w:color="auto" w:fill="EBF3FB"/>
          </w:tcPr>
          <w:p w14:paraId="0E9043E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F88D52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F66C8EF" w14:textId="77777777" w:rsidR="007137F0" w:rsidRDefault="00000000">
            <w:r>
              <w:rPr>
                <w:sz w:val="17"/>
              </w:rPr>
              <w:t>학술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서울</w:t>
            </w:r>
            <w:r>
              <w:rPr>
                <w:sz w:val="17"/>
              </w:rPr>
              <w:t>_1986_01</w:t>
            </w:r>
          </w:p>
        </w:tc>
      </w:tr>
      <w:tr w:rsidR="007137F0" w14:paraId="449B9976" w14:textId="77777777">
        <w:tc>
          <w:tcPr>
            <w:tcW w:w="1984" w:type="dxa"/>
            <w:shd w:val="clear" w:color="auto" w:fill="FFFFFF"/>
          </w:tcPr>
          <w:p w14:paraId="255441FA" w14:textId="77777777" w:rsidR="007137F0" w:rsidRDefault="00000000">
            <w:r>
              <w:rPr>
                <w:sz w:val="17"/>
              </w:rPr>
              <w:t>고동산</w:t>
            </w:r>
          </w:p>
        </w:tc>
        <w:tc>
          <w:tcPr>
            <w:tcW w:w="1134" w:type="dxa"/>
            <w:shd w:val="clear" w:color="auto" w:fill="FFFFFF"/>
          </w:tcPr>
          <w:p w14:paraId="2C73D6F5" w14:textId="77777777" w:rsidR="007137F0" w:rsidRDefault="00000000">
            <w:pPr>
              <w:jc w:val="center"/>
            </w:pPr>
            <w:r>
              <w:rPr>
                <w:sz w:val="17"/>
              </w:rPr>
              <w:t>4.20</w:t>
            </w:r>
          </w:p>
        </w:tc>
        <w:tc>
          <w:tcPr>
            <w:tcW w:w="1134" w:type="dxa"/>
            <w:shd w:val="clear" w:color="auto" w:fill="FFFFFF"/>
          </w:tcPr>
          <w:p w14:paraId="730A4540" w14:textId="77777777" w:rsidR="007137F0" w:rsidRDefault="00000000"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w="850" w:type="dxa"/>
            <w:shd w:val="clear" w:color="auto" w:fill="FFFFFF"/>
          </w:tcPr>
          <w:p w14:paraId="6C0F96B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D14FA9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8DF2BAF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_1989_03</w:t>
            </w:r>
          </w:p>
        </w:tc>
      </w:tr>
      <w:tr w:rsidR="007137F0" w14:paraId="126096B6" w14:textId="77777777">
        <w:tc>
          <w:tcPr>
            <w:tcW w:w="1984" w:type="dxa"/>
            <w:shd w:val="clear" w:color="auto" w:fill="EBF3FB"/>
          </w:tcPr>
          <w:p w14:paraId="205B293F" w14:textId="77777777" w:rsidR="007137F0" w:rsidRDefault="00000000">
            <w:r>
              <w:rPr>
                <w:sz w:val="17"/>
              </w:rPr>
              <w:t>초암산</w:t>
            </w:r>
          </w:p>
        </w:tc>
        <w:tc>
          <w:tcPr>
            <w:tcW w:w="1134" w:type="dxa"/>
            <w:shd w:val="clear" w:color="auto" w:fill="EBF3FB"/>
          </w:tcPr>
          <w:p w14:paraId="644A2682" w14:textId="77777777" w:rsidR="007137F0" w:rsidRDefault="00000000">
            <w:pPr>
              <w:jc w:val="center"/>
            </w:pPr>
            <w:r>
              <w:rPr>
                <w:sz w:val="17"/>
              </w:rPr>
              <w:t>4.14</w:t>
            </w:r>
          </w:p>
        </w:tc>
        <w:tc>
          <w:tcPr>
            <w:tcW w:w="1134" w:type="dxa"/>
            <w:shd w:val="clear" w:color="auto" w:fill="EBF3FB"/>
          </w:tcPr>
          <w:p w14:paraId="0BB43427" w14:textId="77777777" w:rsidR="007137F0" w:rsidRDefault="00000000">
            <w:pPr>
              <w:jc w:val="center"/>
            </w:pPr>
            <w:r>
              <w:rPr>
                <w:sz w:val="17"/>
              </w:rPr>
              <w:t>2004</w:t>
            </w:r>
          </w:p>
        </w:tc>
        <w:tc>
          <w:tcPr>
            <w:tcW w:w="850" w:type="dxa"/>
            <w:shd w:val="clear" w:color="auto" w:fill="EBF3FB"/>
          </w:tcPr>
          <w:p w14:paraId="1B41775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98CF14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F11A129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_2004_01</w:t>
            </w:r>
          </w:p>
        </w:tc>
      </w:tr>
      <w:tr w:rsidR="007137F0" w14:paraId="2529444D" w14:textId="77777777">
        <w:tc>
          <w:tcPr>
            <w:tcW w:w="1984" w:type="dxa"/>
            <w:shd w:val="clear" w:color="auto" w:fill="FFFFFF"/>
          </w:tcPr>
          <w:p w14:paraId="1E827E7D" w14:textId="77777777" w:rsidR="007137F0" w:rsidRDefault="00000000">
            <w:r>
              <w:rPr>
                <w:sz w:val="17"/>
              </w:rPr>
              <w:t>일림산</w:t>
            </w:r>
          </w:p>
        </w:tc>
        <w:tc>
          <w:tcPr>
            <w:tcW w:w="1134" w:type="dxa"/>
            <w:shd w:val="clear" w:color="auto" w:fill="FFFFFF"/>
          </w:tcPr>
          <w:p w14:paraId="0F3B47FF" w14:textId="77777777" w:rsidR="007137F0" w:rsidRDefault="00000000">
            <w:pPr>
              <w:jc w:val="center"/>
            </w:pPr>
            <w:r>
              <w:rPr>
                <w:sz w:val="17"/>
              </w:rPr>
              <w:t>4.06</w:t>
            </w:r>
          </w:p>
        </w:tc>
        <w:tc>
          <w:tcPr>
            <w:tcW w:w="1134" w:type="dxa"/>
            <w:shd w:val="clear" w:color="auto" w:fill="FFFFFF"/>
          </w:tcPr>
          <w:p w14:paraId="7045B928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FFFFFF"/>
          </w:tcPr>
          <w:p w14:paraId="3DDD243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7C37FB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208581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_1995_01</w:t>
            </w:r>
          </w:p>
        </w:tc>
      </w:tr>
      <w:tr w:rsidR="007137F0" w14:paraId="24325ED3" w14:textId="77777777">
        <w:tc>
          <w:tcPr>
            <w:tcW w:w="1984" w:type="dxa"/>
            <w:shd w:val="clear" w:color="auto" w:fill="EBF3FB"/>
          </w:tcPr>
          <w:p w14:paraId="3B2E09CD" w14:textId="77777777" w:rsidR="007137F0" w:rsidRDefault="00000000">
            <w:r>
              <w:rPr>
                <w:sz w:val="17"/>
              </w:rPr>
              <w:t>용암</w:t>
            </w:r>
          </w:p>
        </w:tc>
        <w:tc>
          <w:tcPr>
            <w:tcW w:w="1134" w:type="dxa"/>
            <w:shd w:val="clear" w:color="auto" w:fill="EBF3FB"/>
          </w:tcPr>
          <w:p w14:paraId="703AD06A" w14:textId="77777777" w:rsidR="007137F0" w:rsidRDefault="00000000">
            <w:pPr>
              <w:jc w:val="center"/>
            </w:pPr>
            <w:r>
              <w:rPr>
                <w:sz w:val="17"/>
              </w:rPr>
              <w:t>3.86</w:t>
            </w:r>
          </w:p>
        </w:tc>
        <w:tc>
          <w:tcPr>
            <w:tcW w:w="1134" w:type="dxa"/>
            <w:shd w:val="clear" w:color="auto" w:fill="EBF3FB"/>
          </w:tcPr>
          <w:p w14:paraId="1B5A75A3" w14:textId="77777777" w:rsidR="007137F0" w:rsidRDefault="00000000">
            <w:pPr>
              <w:jc w:val="center"/>
            </w:pPr>
            <w:r>
              <w:rPr>
                <w:sz w:val="17"/>
              </w:rPr>
              <w:t>2019</w:t>
            </w:r>
          </w:p>
        </w:tc>
        <w:tc>
          <w:tcPr>
            <w:tcW w:w="850" w:type="dxa"/>
            <w:shd w:val="clear" w:color="auto" w:fill="EBF3FB"/>
          </w:tcPr>
          <w:p w14:paraId="785F9CE4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0712DD41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79BEB4FE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_2019_06</w:t>
            </w:r>
          </w:p>
        </w:tc>
      </w:tr>
      <w:tr w:rsidR="007137F0" w14:paraId="647CAAF2" w14:textId="77777777">
        <w:tc>
          <w:tcPr>
            <w:tcW w:w="1984" w:type="dxa"/>
            <w:shd w:val="clear" w:color="auto" w:fill="FFFFFF"/>
          </w:tcPr>
          <w:p w14:paraId="3B6C8385" w14:textId="77777777" w:rsidR="007137F0" w:rsidRDefault="00000000">
            <w:r>
              <w:rPr>
                <w:sz w:val="17"/>
              </w:rPr>
              <w:t>덕진</w:t>
            </w:r>
          </w:p>
        </w:tc>
        <w:tc>
          <w:tcPr>
            <w:tcW w:w="1134" w:type="dxa"/>
            <w:shd w:val="clear" w:color="auto" w:fill="FFFFFF"/>
          </w:tcPr>
          <w:p w14:paraId="4CFE4801" w14:textId="77777777" w:rsidR="007137F0" w:rsidRDefault="00000000">
            <w:pPr>
              <w:jc w:val="center"/>
            </w:pPr>
            <w:r>
              <w:rPr>
                <w:sz w:val="17"/>
              </w:rPr>
              <w:t>3.84</w:t>
            </w:r>
          </w:p>
        </w:tc>
        <w:tc>
          <w:tcPr>
            <w:tcW w:w="1134" w:type="dxa"/>
            <w:shd w:val="clear" w:color="auto" w:fill="FFFFFF"/>
          </w:tcPr>
          <w:p w14:paraId="521D1B2A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41A7FB1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45788B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D252156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_1996_05</w:t>
            </w:r>
          </w:p>
        </w:tc>
      </w:tr>
      <w:tr w:rsidR="007137F0" w14:paraId="30FFE38E" w14:textId="77777777">
        <w:tc>
          <w:tcPr>
            <w:tcW w:w="1984" w:type="dxa"/>
            <w:shd w:val="clear" w:color="auto" w:fill="EBF3FB"/>
          </w:tcPr>
          <w:p w14:paraId="1DB6E36D" w14:textId="77777777" w:rsidR="007137F0" w:rsidRDefault="00000000">
            <w:r>
              <w:rPr>
                <w:sz w:val="17"/>
              </w:rPr>
              <w:t>고동산</w:t>
            </w:r>
          </w:p>
        </w:tc>
        <w:tc>
          <w:tcPr>
            <w:tcW w:w="1134" w:type="dxa"/>
            <w:shd w:val="clear" w:color="auto" w:fill="EBF3FB"/>
          </w:tcPr>
          <w:p w14:paraId="0C3F9A74" w14:textId="77777777" w:rsidR="007137F0" w:rsidRDefault="00000000">
            <w:pPr>
              <w:jc w:val="center"/>
            </w:pPr>
            <w:r>
              <w:rPr>
                <w:sz w:val="17"/>
              </w:rPr>
              <w:t>3.78</w:t>
            </w:r>
          </w:p>
        </w:tc>
        <w:tc>
          <w:tcPr>
            <w:tcW w:w="1134" w:type="dxa"/>
            <w:shd w:val="clear" w:color="auto" w:fill="EBF3FB"/>
          </w:tcPr>
          <w:p w14:paraId="7F14FD0C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633CBC4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C10DB6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DBE84F8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순천</w:t>
            </w:r>
            <w:r>
              <w:rPr>
                <w:sz w:val="17"/>
              </w:rPr>
              <w:t>_1996_01</w:t>
            </w:r>
          </w:p>
        </w:tc>
      </w:tr>
      <w:tr w:rsidR="007137F0" w14:paraId="5A5049BE" w14:textId="77777777">
        <w:tc>
          <w:tcPr>
            <w:tcW w:w="1984" w:type="dxa"/>
            <w:shd w:val="clear" w:color="auto" w:fill="FFFFFF"/>
          </w:tcPr>
          <w:p w14:paraId="63C980AC" w14:textId="77777777" w:rsidR="007137F0" w:rsidRDefault="00000000">
            <w:r>
              <w:rPr>
                <w:sz w:val="17"/>
              </w:rPr>
              <w:t>지산</w:t>
            </w:r>
          </w:p>
        </w:tc>
        <w:tc>
          <w:tcPr>
            <w:tcW w:w="1134" w:type="dxa"/>
            <w:shd w:val="clear" w:color="auto" w:fill="FFFFFF"/>
          </w:tcPr>
          <w:p w14:paraId="445A2844" w14:textId="77777777" w:rsidR="007137F0" w:rsidRDefault="00000000">
            <w:pPr>
              <w:jc w:val="center"/>
            </w:pPr>
            <w:r>
              <w:rPr>
                <w:sz w:val="17"/>
              </w:rPr>
              <w:t>3.62</w:t>
            </w:r>
          </w:p>
        </w:tc>
        <w:tc>
          <w:tcPr>
            <w:tcW w:w="1134" w:type="dxa"/>
            <w:shd w:val="clear" w:color="auto" w:fill="FFFFFF"/>
          </w:tcPr>
          <w:p w14:paraId="51C7941D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FFFFFF"/>
          </w:tcPr>
          <w:p w14:paraId="708A0D7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B32EAB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B6344B8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_1998_03</w:t>
            </w:r>
          </w:p>
        </w:tc>
      </w:tr>
      <w:tr w:rsidR="007137F0" w14:paraId="03BBC6EE" w14:textId="77777777">
        <w:tc>
          <w:tcPr>
            <w:tcW w:w="1984" w:type="dxa"/>
            <w:shd w:val="clear" w:color="auto" w:fill="EBF3FB"/>
          </w:tcPr>
          <w:p w14:paraId="5529E473" w14:textId="77777777" w:rsidR="007137F0" w:rsidRDefault="00000000">
            <w:r>
              <w:rPr>
                <w:sz w:val="17"/>
              </w:rPr>
              <w:t>한재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호선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배나무골</w:t>
            </w:r>
            <w:r>
              <w:rPr>
                <w:sz w:val="17"/>
              </w:rPr>
              <w:t>)</w:t>
            </w:r>
          </w:p>
        </w:tc>
        <w:tc>
          <w:tcPr>
            <w:tcW w:w="1134" w:type="dxa"/>
            <w:shd w:val="clear" w:color="auto" w:fill="EBF3FB"/>
          </w:tcPr>
          <w:p w14:paraId="432DF53B" w14:textId="77777777" w:rsidR="007137F0" w:rsidRDefault="00000000">
            <w:pPr>
              <w:jc w:val="center"/>
            </w:pPr>
            <w:r>
              <w:rPr>
                <w:sz w:val="17"/>
              </w:rPr>
              <w:t>3.62</w:t>
            </w:r>
          </w:p>
        </w:tc>
        <w:tc>
          <w:tcPr>
            <w:tcW w:w="1134" w:type="dxa"/>
            <w:shd w:val="clear" w:color="auto" w:fill="EBF3FB"/>
          </w:tcPr>
          <w:p w14:paraId="5525B006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21DEBCF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904CB1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7F100E2" w14:textId="77777777" w:rsidR="007137F0" w:rsidRDefault="00000000">
            <w:r>
              <w:rPr>
                <w:sz w:val="17"/>
              </w:rPr>
              <w:t>학술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서울</w:t>
            </w:r>
            <w:r>
              <w:rPr>
                <w:sz w:val="17"/>
              </w:rPr>
              <w:t>_1991_01</w:t>
            </w:r>
          </w:p>
        </w:tc>
      </w:tr>
      <w:tr w:rsidR="007137F0" w14:paraId="4BDE7B9D" w14:textId="77777777">
        <w:tc>
          <w:tcPr>
            <w:tcW w:w="1984" w:type="dxa"/>
            <w:shd w:val="clear" w:color="auto" w:fill="FFFFFF"/>
          </w:tcPr>
          <w:p w14:paraId="55CB505B" w14:textId="77777777" w:rsidR="007137F0" w:rsidRDefault="00000000">
            <w:r>
              <w:rPr>
                <w:sz w:val="17"/>
              </w:rPr>
              <w:t>통안</w:t>
            </w:r>
          </w:p>
        </w:tc>
        <w:tc>
          <w:tcPr>
            <w:tcW w:w="1134" w:type="dxa"/>
            <w:shd w:val="clear" w:color="auto" w:fill="FFFFFF"/>
          </w:tcPr>
          <w:p w14:paraId="73D6A03A" w14:textId="77777777" w:rsidR="007137F0" w:rsidRDefault="00000000">
            <w:pPr>
              <w:jc w:val="center"/>
            </w:pPr>
            <w:r>
              <w:rPr>
                <w:sz w:val="17"/>
              </w:rPr>
              <w:t>3.53</w:t>
            </w:r>
          </w:p>
        </w:tc>
        <w:tc>
          <w:tcPr>
            <w:tcW w:w="1134" w:type="dxa"/>
            <w:shd w:val="clear" w:color="auto" w:fill="FFFFFF"/>
          </w:tcPr>
          <w:p w14:paraId="0BCDC3DD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FFFFFF"/>
          </w:tcPr>
          <w:p w14:paraId="6FDFB340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73EC8067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5306EDD2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영암</w:t>
            </w:r>
            <w:r>
              <w:rPr>
                <w:sz w:val="17"/>
              </w:rPr>
              <w:t>_2010_02</w:t>
            </w:r>
          </w:p>
        </w:tc>
      </w:tr>
    </w:tbl>
    <w:p w14:paraId="31390636" w14:textId="77777777" w:rsidR="007137F0" w:rsidRDefault="00000000">
      <w:pPr>
        <w:jc w:val="both"/>
        <w:rPr>
          <w:lang w:eastAsia="ko-KR"/>
        </w:rPr>
      </w:pPr>
      <w:r>
        <w:rPr>
          <w:i/>
          <w:sz w:val="18"/>
          <w:lang w:eastAsia="ko-KR"/>
        </w:rPr>
        <w:t xml:space="preserve">※ </w:t>
      </w:r>
      <w:r>
        <w:rPr>
          <w:i/>
          <w:sz w:val="18"/>
          <w:lang w:eastAsia="ko-KR"/>
        </w:rPr>
        <w:t>전체</w:t>
      </w:r>
      <w:r>
        <w:rPr>
          <w:i/>
          <w:sz w:val="18"/>
          <w:lang w:eastAsia="ko-KR"/>
        </w:rPr>
        <w:t xml:space="preserve"> 265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상위</w:t>
      </w:r>
      <w:r>
        <w:rPr>
          <w:i/>
          <w:sz w:val="18"/>
          <w:lang w:eastAsia="ko-KR"/>
        </w:rPr>
        <w:t xml:space="preserve"> 20</w:t>
      </w:r>
      <w:r>
        <w:rPr>
          <w:i/>
          <w:sz w:val="18"/>
          <w:lang w:eastAsia="ko-KR"/>
        </w:rPr>
        <w:t>개만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</w:p>
    <w:p w14:paraId="73B006BA" w14:textId="77777777" w:rsidR="007137F0" w:rsidRDefault="007137F0">
      <w:pPr>
        <w:rPr>
          <w:lang w:eastAsia="ko-KR"/>
        </w:rPr>
      </w:pPr>
    </w:p>
    <w:p w14:paraId="42FF07DA" w14:textId="77777777" w:rsidR="007137F0" w:rsidRDefault="00000000">
      <w:pPr>
        <w:pStyle w:val="21"/>
        <w:rPr>
          <w:lang w:eastAsia="ko-KR"/>
        </w:rPr>
      </w:pPr>
      <w:r>
        <w:rPr>
          <w:color w:val="1F4E79"/>
          <w:sz w:val="24"/>
          <w:lang w:eastAsia="ko-KR"/>
        </w:rPr>
        <w:t xml:space="preserve">3.10  [47] </w:t>
      </w:r>
      <w:r>
        <w:rPr>
          <w:color w:val="1F4E79"/>
          <w:sz w:val="24"/>
          <w:lang w:eastAsia="ko-KR"/>
        </w:rPr>
        <w:t>남부지방산림청</w:t>
      </w:r>
      <w:r>
        <w:rPr>
          <w:color w:val="1F4E79"/>
          <w:sz w:val="24"/>
          <w:lang w:eastAsia="ko-KR"/>
        </w:rPr>
        <w:t xml:space="preserve"> (</w:t>
      </w:r>
      <w:r>
        <w:rPr>
          <w:color w:val="1F4E79"/>
          <w:sz w:val="24"/>
          <w:lang w:eastAsia="ko-KR"/>
        </w:rPr>
        <w:t>구미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산약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영덕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영월</w:t>
      </w:r>
      <w:r>
        <w:rPr>
          <w:color w:val="1F4E79"/>
          <w:sz w:val="24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7D460BDF" w14:textId="77777777">
        <w:tc>
          <w:tcPr>
            <w:tcW w:w="1984" w:type="dxa"/>
            <w:shd w:val="clear" w:color="auto" w:fill="2E75B6"/>
          </w:tcPr>
          <w:p w14:paraId="4CDD20D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5A40DDF9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0590707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1136C13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7C9E77B2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6662F46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4419DD30" w14:textId="77777777">
        <w:tc>
          <w:tcPr>
            <w:tcW w:w="1984" w:type="dxa"/>
            <w:shd w:val="clear" w:color="auto" w:fill="EBF3FB"/>
          </w:tcPr>
          <w:p w14:paraId="034253AA" w14:textId="77777777" w:rsidR="007137F0" w:rsidRDefault="00000000">
            <w:r>
              <w:rPr>
                <w:sz w:val="17"/>
              </w:rPr>
              <w:t>남회룡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남회룡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갈산</w:t>
            </w:r>
            <w:r>
              <w:rPr>
                <w:sz w:val="17"/>
              </w:rPr>
              <w:t>)</w:t>
            </w:r>
          </w:p>
        </w:tc>
        <w:tc>
          <w:tcPr>
            <w:tcW w:w="1134" w:type="dxa"/>
            <w:shd w:val="clear" w:color="auto" w:fill="EBF3FB"/>
          </w:tcPr>
          <w:p w14:paraId="229058BB" w14:textId="77777777" w:rsidR="007137F0" w:rsidRDefault="00000000">
            <w:pPr>
              <w:jc w:val="center"/>
            </w:pPr>
            <w:r>
              <w:rPr>
                <w:sz w:val="17"/>
              </w:rPr>
              <w:t>24.21</w:t>
            </w:r>
          </w:p>
        </w:tc>
        <w:tc>
          <w:tcPr>
            <w:tcW w:w="1134" w:type="dxa"/>
            <w:shd w:val="clear" w:color="auto" w:fill="EBF3FB"/>
          </w:tcPr>
          <w:p w14:paraId="16A8CBB7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649BE46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B97053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BB0AE41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_1991_03</w:t>
            </w:r>
          </w:p>
        </w:tc>
      </w:tr>
      <w:tr w:rsidR="007137F0" w14:paraId="42656DEE" w14:textId="77777777">
        <w:tc>
          <w:tcPr>
            <w:tcW w:w="1984" w:type="dxa"/>
            <w:shd w:val="clear" w:color="auto" w:fill="FFFFFF"/>
          </w:tcPr>
          <w:p w14:paraId="2F4751BB" w14:textId="77777777" w:rsidR="007137F0" w:rsidRDefault="00000000">
            <w:r>
              <w:rPr>
                <w:sz w:val="17"/>
              </w:rPr>
              <w:t>갈산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상버내골</w:t>
            </w:r>
            <w:r>
              <w:rPr>
                <w:sz w:val="17"/>
              </w:rPr>
              <w:t>)</w:t>
            </w:r>
          </w:p>
        </w:tc>
        <w:tc>
          <w:tcPr>
            <w:tcW w:w="1134" w:type="dxa"/>
            <w:shd w:val="clear" w:color="auto" w:fill="FFFFFF"/>
          </w:tcPr>
          <w:p w14:paraId="5E173DDC" w14:textId="77777777" w:rsidR="007137F0" w:rsidRDefault="00000000">
            <w:pPr>
              <w:jc w:val="center"/>
            </w:pPr>
            <w:r>
              <w:rPr>
                <w:sz w:val="17"/>
              </w:rPr>
              <w:t>16.23</w:t>
            </w:r>
          </w:p>
        </w:tc>
        <w:tc>
          <w:tcPr>
            <w:tcW w:w="1134" w:type="dxa"/>
            <w:shd w:val="clear" w:color="auto" w:fill="FFFFFF"/>
          </w:tcPr>
          <w:p w14:paraId="3CAD1357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56CBB21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F7C131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5F63BEB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_1992_04</w:t>
            </w:r>
          </w:p>
        </w:tc>
      </w:tr>
      <w:tr w:rsidR="007137F0" w14:paraId="13548709" w14:textId="77777777">
        <w:tc>
          <w:tcPr>
            <w:tcW w:w="1984" w:type="dxa"/>
            <w:shd w:val="clear" w:color="auto" w:fill="EBF3FB"/>
          </w:tcPr>
          <w:p w14:paraId="483708D8" w14:textId="77777777" w:rsidR="007137F0" w:rsidRDefault="00000000">
            <w:r>
              <w:rPr>
                <w:sz w:val="17"/>
              </w:rPr>
              <w:t>25</w:t>
            </w:r>
            <w:r>
              <w:rPr>
                <w:sz w:val="17"/>
              </w:rPr>
              <w:t>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수리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보림</w:t>
            </w:r>
          </w:p>
        </w:tc>
        <w:tc>
          <w:tcPr>
            <w:tcW w:w="1134" w:type="dxa"/>
            <w:shd w:val="clear" w:color="auto" w:fill="EBF3FB"/>
          </w:tcPr>
          <w:p w14:paraId="025B27F4" w14:textId="77777777" w:rsidR="007137F0" w:rsidRDefault="00000000">
            <w:pPr>
              <w:jc w:val="center"/>
            </w:pPr>
            <w:r>
              <w:rPr>
                <w:sz w:val="17"/>
              </w:rPr>
              <w:t>13.32</w:t>
            </w:r>
          </w:p>
        </w:tc>
        <w:tc>
          <w:tcPr>
            <w:tcW w:w="1134" w:type="dxa"/>
            <w:shd w:val="clear" w:color="auto" w:fill="EBF3FB"/>
          </w:tcPr>
          <w:p w14:paraId="7E187B2D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0C3A6EC1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38B7A0D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7A1C020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영덕</w:t>
            </w:r>
            <w:r>
              <w:rPr>
                <w:sz w:val="17"/>
              </w:rPr>
              <w:t>_1994_03</w:t>
            </w:r>
          </w:p>
        </w:tc>
      </w:tr>
      <w:tr w:rsidR="007137F0" w14:paraId="1C2F96E0" w14:textId="77777777">
        <w:tc>
          <w:tcPr>
            <w:tcW w:w="1984" w:type="dxa"/>
            <w:shd w:val="clear" w:color="auto" w:fill="FFFFFF"/>
          </w:tcPr>
          <w:p w14:paraId="2CCD1E0A" w14:textId="77777777" w:rsidR="007137F0" w:rsidRDefault="00000000">
            <w:r>
              <w:rPr>
                <w:sz w:val="17"/>
              </w:rPr>
              <w:t>가부제</w:t>
            </w:r>
          </w:p>
        </w:tc>
        <w:tc>
          <w:tcPr>
            <w:tcW w:w="1134" w:type="dxa"/>
            <w:shd w:val="clear" w:color="auto" w:fill="FFFFFF"/>
          </w:tcPr>
          <w:p w14:paraId="54064132" w14:textId="77777777" w:rsidR="007137F0" w:rsidRDefault="00000000">
            <w:pPr>
              <w:jc w:val="center"/>
            </w:pPr>
            <w:r>
              <w:rPr>
                <w:sz w:val="17"/>
              </w:rPr>
              <w:t>13.04</w:t>
            </w:r>
          </w:p>
        </w:tc>
        <w:tc>
          <w:tcPr>
            <w:tcW w:w="1134" w:type="dxa"/>
            <w:shd w:val="clear" w:color="auto" w:fill="FFFFFF"/>
          </w:tcPr>
          <w:p w14:paraId="0EFFF3A8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0C333B5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47935A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90B28F8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_1993_01</w:t>
            </w:r>
          </w:p>
        </w:tc>
      </w:tr>
      <w:tr w:rsidR="007137F0" w14:paraId="51BC71AD" w14:textId="77777777">
        <w:tc>
          <w:tcPr>
            <w:tcW w:w="1984" w:type="dxa"/>
            <w:shd w:val="clear" w:color="auto" w:fill="EBF3FB"/>
          </w:tcPr>
          <w:p w14:paraId="68BBCE9D" w14:textId="77777777" w:rsidR="007137F0" w:rsidRDefault="00000000">
            <w:r>
              <w:rPr>
                <w:sz w:val="17"/>
              </w:rPr>
              <w:t>서벽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참새골</w:t>
            </w:r>
            <w:r>
              <w:rPr>
                <w:sz w:val="17"/>
              </w:rPr>
              <w:t>)</w:t>
            </w:r>
          </w:p>
        </w:tc>
        <w:tc>
          <w:tcPr>
            <w:tcW w:w="1134" w:type="dxa"/>
            <w:shd w:val="clear" w:color="auto" w:fill="EBF3FB"/>
          </w:tcPr>
          <w:p w14:paraId="07F24291" w14:textId="77777777" w:rsidR="007137F0" w:rsidRDefault="00000000">
            <w:pPr>
              <w:jc w:val="center"/>
            </w:pPr>
            <w:r>
              <w:rPr>
                <w:sz w:val="17"/>
              </w:rPr>
              <w:t>12.64</w:t>
            </w:r>
          </w:p>
        </w:tc>
        <w:tc>
          <w:tcPr>
            <w:tcW w:w="1134" w:type="dxa"/>
            <w:shd w:val="clear" w:color="auto" w:fill="EBF3FB"/>
          </w:tcPr>
          <w:p w14:paraId="73F06CDF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698D89B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5E82DA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72D5901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_1991_02</w:t>
            </w:r>
          </w:p>
        </w:tc>
      </w:tr>
      <w:tr w:rsidR="007137F0" w14:paraId="05F2E588" w14:textId="77777777">
        <w:tc>
          <w:tcPr>
            <w:tcW w:w="1984" w:type="dxa"/>
            <w:shd w:val="clear" w:color="auto" w:fill="FFFFFF"/>
          </w:tcPr>
          <w:p w14:paraId="4561CC6B" w14:textId="77777777" w:rsidR="007137F0" w:rsidRDefault="00000000">
            <w:r>
              <w:rPr>
                <w:sz w:val="17"/>
              </w:rPr>
              <w:t>21</w:t>
            </w:r>
            <w:r>
              <w:rPr>
                <w:sz w:val="17"/>
              </w:rPr>
              <w:t>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대리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신기</w:t>
            </w:r>
          </w:p>
        </w:tc>
        <w:tc>
          <w:tcPr>
            <w:tcW w:w="1134" w:type="dxa"/>
            <w:shd w:val="clear" w:color="auto" w:fill="FFFFFF"/>
          </w:tcPr>
          <w:p w14:paraId="53EC0527" w14:textId="77777777" w:rsidR="007137F0" w:rsidRDefault="00000000">
            <w:pPr>
              <w:jc w:val="center"/>
            </w:pPr>
            <w:r>
              <w:rPr>
                <w:sz w:val="17"/>
              </w:rPr>
              <w:t>12.22</w:t>
            </w:r>
          </w:p>
        </w:tc>
        <w:tc>
          <w:tcPr>
            <w:tcW w:w="1134" w:type="dxa"/>
            <w:shd w:val="clear" w:color="auto" w:fill="FFFFFF"/>
          </w:tcPr>
          <w:p w14:paraId="208E92AB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189D7A5F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6C6C569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342D505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영덕</w:t>
            </w:r>
            <w:r>
              <w:rPr>
                <w:sz w:val="17"/>
              </w:rPr>
              <w:t>_1993_03</w:t>
            </w:r>
          </w:p>
        </w:tc>
      </w:tr>
      <w:tr w:rsidR="007137F0" w14:paraId="5EF418DF" w14:textId="77777777">
        <w:tc>
          <w:tcPr>
            <w:tcW w:w="1984" w:type="dxa"/>
            <w:shd w:val="clear" w:color="auto" w:fill="EBF3FB"/>
          </w:tcPr>
          <w:p w14:paraId="525C352C" w14:textId="77777777" w:rsidR="007137F0" w:rsidRDefault="00000000">
            <w:r>
              <w:rPr>
                <w:sz w:val="17"/>
              </w:rPr>
              <w:t>서벽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상금정</w:t>
            </w:r>
            <w:r>
              <w:rPr>
                <w:sz w:val="17"/>
              </w:rPr>
              <w:t>2)</w:t>
            </w:r>
          </w:p>
        </w:tc>
        <w:tc>
          <w:tcPr>
            <w:tcW w:w="1134" w:type="dxa"/>
            <w:shd w:val="clear" w:color="auto" w:fill="EBF3FB"/>
          </w:tcPr>
          <w:p w14:paraId="3670BD9D" w14:textId="77777777" w:rsidR="007137F0" w:rsidRDefault="00000000">
            <w:pPr>
              <w:jc w:val="center"/>
            </w:pPr>
            <w:r>
              <w:rPr>
                <w:sz w:val="17"/>
              </w:rPr>
              <w:t>11.80</w:t>
            </w:r>
          </w:p>
        </w:tc>
        <w:tc>
          <w:tcPr>
            <w:tcW w:w="1134" w:type="dxa"/>
            <w:shd w:val="clear" w:color="auto" w:fill="EBF3FB"/>
          </w:tcPr>
          <w:p w14:paraId="1E2707B4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EBF3FB"/>
          </w:tcPr>
          <w:p w14:paraId="5A5F4BC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4EBAEE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0A25719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_1992_01</w:t>
            </w:r>
          </w:p>
        </w:tc>
      </w:tr>
      <w:tr w:rsidR="007137F0" w14:paraId="68E36A86" w14:textId="77777777">
        <w:tc>
          <w:tcPr>
            <w:tcW w:w="1984" w:type="dxa"/>
            <w:shd w:val="clear" w:color="auto" w:fill="FFFFFF"/>
          </w:tcPr>
          <w:p w14:paraId="556B0518" w14:textId="77777777" w:rsidR="007137F0" w:rsidRDefault="00000000">
            <w:r>
              <w:rPr>
                <w:sz w:val="17"/>
              </w:rPr>
              <w:t>두천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솔평지로</w:t>
            </w:r>
          </w:p>
        </w:tc>
        <w:tc>
          <w:tcPr>
            <w:tcW w:w="1134" w:type="dxa"/>
            <w:shd w:val="clear" w:color="auto" w:fill="FFFFFF"/>
          </w:tcPr>
          <w:p w14:paraId="05AF3AA5" w14:textId="77777777" w:rsidR="007137F0" w:rsidRDefault="00000000">
            <w:pPr>
              <w:jc w:val="center"/>
            </w:pPr>
            <w:r>
              <w:rPr>
                <w:sz w:val="17"/>
              </w:rPr>
              <w:t>11.38</w:t>
            </w:r>
          </w:p>
        </w:tc>
        <w:tc>
          <w:tcPr>
            <w:tcW w:w="1134" w:type="dxa"/>
            <w:shd w:val="clear" w:color="auto" w:fill="FFFFFF"/>
          </w:tcPr>
          <w:p w14:paraId="2E698603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2146F22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39C4FD4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534E288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울진</w:t>
            </w:r>
            <w:r>
              <w:rPr>
                <w:sz w:val="17"/>
              </w:rPr>
              <w:t>_1997_04</w:t>
            </w:r>
          </w:p>
        </w:tc>
      </w:tr>
      <w:tr w:rsidR="007137F0" w14:paraId="1E694A1B" w14:textId="77777777">
        <w:tc>
          <w:tcPr>
            <w:tcW w:w="1984" w:type="dxa"/>
            <w:shd w:val="clear" w:color="auto" w:fill="EBF3FB"/>
          </w:tcPr>
          <w:p w14:paraId="777A7ED4" w14:textId="77777777" w:rsidR="007137F0" w:rsidRDefault="00000000">
            <w:r>
              <w:rPr>
                <w:sz w:val="17"/>
              </w:rPr>
              <w:lastRenderedPageBreak/>
              <w:t>소광천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전곡로</w:t>
            </w:r>
          </w:p>
        </w:tc>
        <w:tc>
          <w:tcPr>
            <w:tcW w:w="1134" w:type="dxa"/>
            <w:shd w:val="clear" w:color="auto" w:fill="EBF3FB"/>
          </w:tcPr>
          <w:p w14:paraId="3160774A" w14:textId="77777777" w:rsidR="007137F0" w:rsidRDefault="00000000">
            <w:pPr>
              <w:jc w:val="center"/>
            </w:pPr>
            <w:r>
              <w:rPr>
                <w:sz w:val="17"/>
              </w:rPr>
              <w:t>11.11</w:t>
            </w:r>
          </w:p>
        </w:tc>
        <w:tc>
          <w:tcPr>
            <w:tcW w:w="1134" w:type="dxa"/>
            <w:shd w:val="clear" w:color="auto" w:fill="EBF3FB"/>
          </w:tcPr>
          <w:p w14:paraId="5CCD177D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430B0CC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9F6C7A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B560778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울진</w:t>
            </w:r>
            <w:r>
              <w:rPr>
                <w:sz w:val="17"/>
              </w:rPr>
              <w:t>_1996_01</w:t>
            </w:r>
          </w:p>
        </w:tc>
      </w:tr>
      <w:tr w:rsidR="007137F0" w14:paraId="7B980C6C" w14:textId="77777777">
        <w:tc>
          <w:tcPr>
            <w:tcW w:w="1984" w:type="dxa"/>
            <w:shd w:val="clear" w:color="auto" w:fill="FFFFFF"/>
          </w:tcPr>
          <w:p w14:paraId="484CBA89" w14:textId="77777777" w:rsidR="007137F0" w:rsidRDefault="00000000">
            <w:r>
              <w:rPr>
                <w:sz w:val="17"/>
              </w:rPr>
              <w:t>휴양림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광회로</w:t>
            </w:r>
          </w:p>
        </w:tc>
        <w:tc>
          <w:tcPr>
            <w:tcW w:w="1134" w:type="dxa"/>
            <w:shd w:val="clear" w:color="auto" w:fill="FFFFFF"/>
          </w:tcPr>
          <w:p w14:paraId="429CF39C" w14:textId="77777777" w:rsidR="007137F0" w:rsidRDefault="00000000">
            <w:pPr>
              <w:jc w:val="center"/>
            </w:pPr>
            <w:r>
              <w:rPr>
                <w:sz w:val="17"/>
              </w:rPr>
              <w:t>10.97</w:t>
            </w:r>
          </w:p>
        </w:tc>
        <w:tc>
          <w:tcPr>
            <w:tcW w:w="1134" w:type="dxa"/>
            <w:shd w:val="clear" w:color="auto" w:fill="FFFFFF"/>
          </w:tcPr>
          <w:p w14:paraId="1A3A7959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504DFE5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B23DDA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9FAF510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울진</w:t>
            </w:r>
            <w:r>
              <w:rPr>
                <w:sz w:val="17"/>
              </w:rPr>
              <w:t>_1991_02</w:t>
            </w:r>
          </w:p>
        </w:tc>
      </w:tr>
      <w:tr w:rsidR="007137F0" w14:paraId="7699779B" w14:textId="77777777">
        <w:tc>
          <w:tcPr>
            <w:tcW w:w="1984" w:type="dxa"/>
            <w:shd w:val="clear" w:color="auto" w:fill="EBF3FB"/>
          </w:tcPr>
          <w:p w14:paraId="1321927C" w14:textId="77777777" w:rsidR="007137F0" w:rsidRDefault="00000000">
            <w:r>
              <w:rPr>
                <w:sz w:val="17"/>
              </w:rPr>
              <w:t>수곡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박달재로</w:t>
            </w:r>
          </w:p>
        </w:tc>
        <w:tc>
          <w:tcPr>
            <w:tcW w:w="1134" w:type="dxa"/>
            <w:shd w:val="clear" w:color="auto" w:fill="EBF3FB"/>
          </w:tcPr>
          <w:p w14:paraId="09FD4D48" w14:textId="77777777" w:rsidR="007137F0" w:rsidRDefault="00000000">
            <w:pPr>
              <w:jc w:val="center"/>
            </w:pPr>
            <w:r>
              <w:rPr>
                <w:sz w:val="17"/>
              </w:rPr>
              <w:t>10.78</w:t>
            </w:r>
          </w:p>
        </w:tc>
        <w:tc>
          <w:tcPr>
            <w:tcW w:w="1134" w:type="dxa"/>
            <w:shd w:val="clear" w:color="auto" w:fill="EBF3FB"/>
          </w:tcPr>
          <w:p w14:paraId="558A7967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3C6051B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62C9A0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081DB445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울진</w:t>
            </w:r>
            <w:r>
              <w:rPr>
                <w:sz w:val="17"/>
              </w:rPr>
              <w:t>_1993_01</w:t>
            </w:r>
          </w:p>
        </w:tc>
      </w:tr>
      <w:tr w:rsidR="007137F0" w14:paraId="3F92F9C8" w14:textId="77777777">
        <w:tc>
          <w:tcPr>
            <w:tcW w:w="1984" w:type="dxa"/>
            <w:shd w:val="clear" w:color="auto" w:fill="FFFFFF"/>
          </w:tcPr>
          <w:p w14:paraId="788E6C84" w14:textId="77777777" w:rsidR="007137F0" w:rsidRDefault="00000000">
            <w:r>
              <w:rPr>
                <w:sz w:val="17"/>
              </w:rPr>
              <w:t>7</w:t>
            </w:r>
            <w:r>
              <w:rPr>
                <w:sz w:val="17"/>
              </w:rPr>
              <w:t>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죽파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신원</w:t>
            </w:r>
          </w:p>
        </w:tc>
        <w:tc>
          <w:tcPr>
            <w:tcW w:w="1134" w:type="dxa"/>
            <w:shd w:val="clear" w:color="auto" w:fill="FFFFFF"/>
          </w:tcPr>
          <w:p w14:paraId="0AE603DC" w14:textId="77777777" w:rsidR="007137F0" w:rsidRDefault="00000000">
            <w:pPr>
              <w:jc w:val="center"/>
            </w:pPr>
            <w:r>
              <w:rPr>
                <w:sz w:val="17"/>
              </w:rPr>
              <w:t>10.68</w:t>
            </w:r>
          </w:p>
        </w:tc>
        <w:tc>
          <w:tcPr>
            <w:tcW w:w="1134" w:type="dxa"/>
            <w:shd w:val="clear" w:color="auto" w:fill="FFFFFF"/>
          </w:tcPr>
          <w:p w14:paraId="352EC4CC" w14:textId="77777777" w:rsidR="007137F0" w:rsidRDefault="00000000">
            <w:pPr>
              <w:jc w:val="center"/>
            </w:pPr>
            <w:r>
              <w:rPr>
                <w:sz w:val="17"/>
              </w:rPr>
              <w:t>1989</w:t>
            </w:r>
          </w:p>
        </w:tc>
        <w:tc>
          <w:tcPr>
            <w:tcW w:w="850" w:type="dxa"/>
            <w:shd w:val="clear" w:color="auto" w:fill="FFFFFF"/>
          </w:tcPr>
          <w:p w14:paraId="5E409096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6DF7B97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392BE14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영덕</w:t>
            </w:r>
            <w:r>
              <w:rPr>
                <w:sz w:val="17"/>
              </w:rPr>
              <w:t>_1989_01</w:t>
            </w:r>
          </w:p>
        </w:tc>
      </w:tr>
      <w:tr w:rsidR="007137F0" w14:paraId="2622483F" w14:textId="77777777">
        <w:tc>
          <w:tcPr>
            <w:tcW w:w="1984" w:type="dxa"/>
            <w:shd w:val="clear" w:color="auto" w:fill="EBF3FB"/>
          </w:tcPr>
          <w:p w14:paraId="04853272" w14:textId="77777777" w:rsidR="007137F0" w:rsidRDefault="00000000">
            <w:r>
              <w:rPr>
                <w:sz w:val="17"/>
              </w:rPr>
              <w:t>노른가리재</w:t>
            </w:r>
          </w:p>
        </w:tc>
        <w:tc>
          <w:tcPr>
            <w:tcW w:w="1134" w:type="dxa"/>
            <w:shd w:val="clear" w:color="auto" w:fill="EBF3FB"/>
          </w:tcPr>
          <w:p w14:paraId="04ECE927" w14:textId="77777777" w:rsidR="007137F0" w:rsidRDefault="00000000">
            <w:pPr>
              <w:jc w:val="center"/>
            </w:pPr>
            <w:r>
              <w:rPr>
                <w:sz w:val="17"/>
              </w:rPr>
              <w:t>10.66</w:t>
            </w:r>
          </w:p>
        </w:tc>
        <w:tc>
          <w:tcPr>
            <w:tcW w:w="1134" w:type="dxa"/>
            <w:shd w:val="clear" w:color="auto" w:fill="EBF3FB"/>
          </w:tcPr>
          <w:p w14:paraId="0FB93751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4F8BD01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1BB5FB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C52F8DE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_1994_02</w:t>
            </w:r>
          </w:p>
        </w:tc>
      </w:tr>
      <w:tr w:rsidR="007137F0" w14:paraId="4A952F4E" w14:textId="77777777">
        <w:tc>
          <w:tcPr>
            <w:tcW w:w="1984" w:type="dxa"/>
            <w:shd w:val="clear" w:color="auto" w:fill="FFFFFF"/>
          </w:tcPr>
          <w:p w14:paraId="0C3A6C6F" w14:textId="77777777" w:rsidR="007137F0" w:rsidRDefault="00000000">
            <w:r>
              <w:rPr>
                <w:sz w:val="17"/>
              </w:rPr>
              <w:t>24</w:t>
            </w:r>
            <w:r>
              <w:rPr>
                <w:sz w:val="17"/>
              </w:rPr>
              <w:t>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창수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무창</w:t>
            </w:r>
          </w:p>
        </w:tc>
        <w:tc>
          <w:tcPr>
            <w:tcW w:w="1134" w:type="dxa"/>
            <w:shd w:val="clear" w:color="auto" w:fill="FFFFFF"/>
          </w:tcPr>
          <w:p w14:paraId="385EA61B" w14:textId="77777777" w:rsidR="007137F0" w:rsidRDefault="00000000">
            <w:pPr>
              <w:jc w:val="center"/>
            </w:pPr>
            <w:r>
              <w:rPr>
                <w:sz w:val="17"/>
              </w:rPr>
              <w:t>10.44</w:t>
            </w:r>
          </w:p>
        </w:tc>
        <w:tc>
          <w:tcPr>
            <w:tcW w:w="1134" w:type="dxa"/>
            <w:shd w:val="clear" w:color="auto" w:fill="FFFFFF"/>
          </w:tcPr>
          <w:p w14:paraId="22173419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6F367833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17AE238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E96CF23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영덕</w:t>
            </w:r>
            <w:r>
              <w:rPr>
                <w:sz w:val="17"/>
              </w:rPr>
              <w:t>_1994_02</w:t>
            </w:r>
          </w:p>
        </w:tc>
      </w:tr>
      <w:tr w:rsidR="007137F0" w14:paraId="07225643" w14:textId="77777777">
        <w:tc>
          <w:tcPr>
            <w:tcW w:w="1984" w:type="dxa"/>
            <w:shd w:val="clear" w:color="auto" w:fill="EBF3FB"/>
          </w:tcPr>
          <w:p w14:paraId="5844A903" w14:textId="77777777" w:rsidR="007137F0" w:rsidRDefault="00000000">
            <w:r>
              <w:rPr>
                <w:sz w:val="17"/>
              </w:rPr>
              <w:t>다락제</w:t>
            </w:r>
          </w:p>
        </w:tc>
        <w:tc>
          <w:tcPr>
            <w:tcW w:w="1134" w:type="dxa"/>
            <w:shd w:val="clear" w:color="auto" w:fill="EBF3FB"/>
          </w:tcPr>
          <w:p w14:paraId="5D14C496" w14:textId="77777777" w:rsidR="007137F0" w:rsidRDefault="00000000">
            <w:pPr>
              <w:jc w:val="center"/>
            </w:pPr>
            <w:r>
              <w:rPr>
                <w:sz w:val="17"/>
              </w:rPr>
              <w:t>10.37</w:t>
            </w:r>
          </w:p>
        </w:tc>
        <w:tc>
          <w:tcPr>
            <w:tcW w:w="1134" w:type="dxa"/>
            <w:shd w:val="clear" w:color="auto" w:fill="EBF3FB"/>
          </w:tcPr>
          <w:p w14:paraId="00C688EF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5B7FF58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6FAA7B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901DA58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_1993_02</w:t>
            </w:r>
          </w:p>
        </w:tc>
      </w:tr>
      <w:tr w:rsidR="007137F0" w14:paraId="129DB873" w14:textId="77777777">
        <w:tc>
          <w:tcPr>
            <w:tcW w:w="1984" w:type="dxa"/>
            <w:shd w:val="clear" w:color="auto" w:fill="FFFFFF"/>
          </w:tcPr>
          <w:p w14:paraId="4B53F838" w14:textId="77777777" w:rsidR="007137F0" w:rsidRDefault="00000000">
            <w:r>
              <w:rPr>
                <w:sz w:val="17"/>
              </w:rPr>
              <w:t>덕거리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운무터로</w:t>
            </w:r>
          </w:p>
        </w:tc>
        <w:tc>
          <w:tcPr>
            <w:tcW w:w="1134" w:type="dxa"/>
            <w:shd w:val="clear" w:color="auto" w:fill="FFFFFF"/>
          </w:tcPr>
          <w:p w14:paraId="6F6658CD" w14:textId="77777777" w:rsidR="007137F0" w:rsidRDefault="00000000">
            <w:pPr>
              <w:jc w:val="center"/>
            </w:pPr>
            <w:r>
              <w:rPr>
                <w:sz w:val="17"/>
              </w:rPr>
              <w:t>10.02</w:t>
            </w:r>
          </w:p>
        </w:tc>
        <w:tc>
          <w:tcPr>
            <w:tcW w:w="1134" w:type="dxa"/>
            <w:shd w:val="clear" w:color="auto" w:fill="FFFFFF"/>
          </w:tcPr>
          <w:p w14:paraId="4469B638" w14:textId="77777777" w:rsidR="007137F0" w:rsidRDefault="00000000">
            <w:pPr>
              <w:jc w:val="center"/>
            </w:pPr>
            <w:r>
              <w:rPr>
                <w:sz w:val="17"/>
              </w:rPr>
              <w:t>1988</w:t>
            </w:r>
          </w:p>
        </w:tc>
        <w:tc>
          <w:tcPr>
            <w:tcW w:w="850" w:type="dxa"/>
            <w:shd w:val="clear" w:color="auto" w:fill="FFFFFF"/>
          </w:tcPr>
          <w:p w14:paraId="2680650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6B0797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B316FE0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울진</w:t>
            </w:r>
            <w:r>
              <w:rPr>
                <w:sz w:val="17"/>
              </w:rPr>
              <w:t>_1988_01</w:t>
            </w:r>
          </w:p>
        </w:tc>
      </w:tr>
      <w:tr w:rsidR="007137F0" w14:paraId="655CBDD6" w14:textId="77777777">
        <w:tc>
          <w:tcPr>
            <w:tcW w:w="1984" w:type="dxa"/>
            <w:shd w:val="clear" w:color="auto" w:fill="EBF3FB"/>
          </w:tcPr>
          <w:p w14:paraId="47B9BF9C" w14:textId="77777777" w:rsidR="007137F0" w:rsidRDefault="00000000">
            <w:r>
              <w:rPr>
                <w:sz w:val="17"/>
              </w:rPr>
              <w:t>대현</w:t>
            </w:r>
            <w:r>
              <w:rPr>
                <w:sz w:val="17"/>
              </w:rPr>
              <w:t>(</w:t>
            </w:r>
            <w:r>
              <w:rPr>
                <w:sz w:val="17"/>
              </w:rPr>
              <w:t>늦재</w:t>
            </w:r>
            <w:r>
              <w:rPr>
                <w:sz w:val="17"/>
              </w:rPr>
              <w:t>2)</w:t>
            </w:r>
          </w:p>
        </w:tc>
        <w:tc>
          <w:tcPr>
            <w:tcW w:w="1134" w:type="dxa"/>
            <w:shd w:val="clear" w:color="auto" w:fill="EBF3FB"/>
          </w:tcPr>
          <w:p w14:paraId="3BF8A77A" w14:textId="77777777" w:rsidR="007137F0" w:rsidRDefault="00000000">
            <w:pPr>
              <w:jc w:val="center"/>
            </w:pPr>
            <w:r>
              <w:rPr>
                <w:sz w:val="17"/>
              </w:rPr>
              <w:t>10.02</w:t>
            </w:r>
          </w:p>
        </w:tc>
        <w:tc>
          <w:tcPr>
            <w:tcW w:w="1134" w:type="dxa"/>
            <w:shd w:val="clear" w:color="auto" w:fill="EBF3FB"/>
          </w:tcPr>
          <w:p w14:paraId="4D3DCB10" w14:textId="77777777" w:rsidR="007137F0" w:rsidRDefault="00000000">
            <w:pPr>
              <w:jc w:val="center"/>
            </w:pPr>
            <w:r>
              <w:rPr>
                <w:sz w:val="17"/>
              </w:rPr>
              <w:t>1988</w:t>
            </w:r>
          </w:p>
        </w:tc>
        <w:tc>
          <w:tcPr>
            <w:tcW w:w="850" w:type="dxa"/>
            <w:shd w:val="clear" w:color="auto" w:fill="EBF3FB"/>
          </w:tcPr>
          <w:p w14:paraId="56A3F33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6AB5522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91C7FB9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_1988_03</w:t>
            </w:r>
          </w:p>
        </w:tc>
      </w:tr>
      <w:tr w:rsidR="007137F0" w14:paraId="37171078" w14:textId="77777777">
        <w:tc>
          <w:tcPr>
            <w:tcW w:w="1984" w:type="dxa"/>
            <w:shd w:val="clear" w:color="auto" w:fill="FFFFFF"/>
          </w:tcPr>
          <w:p w14:paraId="31EBAE95" w14:textId="77777777" w:rsidR="007137F0" w:rsidRDefault="00000000">
            <w:r>
              <w:rPr>
                <w:sz w:val="17"/>
              </w:rPr>
              <w:t>조금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기산로</w:t>
            </w:r>
          </w:p>
        </w:tc>
        <w:tc>
          <w:tcPr>
            <w:tcW w:w="1134" w:type="dxa"/>
            <w:shd w:val="clear" w:color="auto" w:fill="FFFFFF"/>
          </w:tcPr>
          <w:p w14:paraId="39955CED" w14:textId="77777777" w:rsidR="007137F0" w:rsidRDefault="00000000">
            <w:pPr>
              <w:jc w:val="center"/>
            </w:pPr>
            <w:r>
              <w:rPr>
                <w:sz w:val="17"/>
              </w:rPr>
              <w:t>9.82</w:t>
            </w:r>
          </w:p>
        </w:tc>
        <w:tc>
          <w:tcPr>
            <w:tcW w:w="1134" w:type="dxa"/>
            <w:shd w:val="clear" w:color="auto" w:fill="FFFFFF"/>
          </w:tcPr>
          <w:p w14:paraId="321ABEEC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471B40DF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B947C6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A749F7C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울진</w:t>
            </w:r>
            <w:r>
              <w:rPr>
                <w:sz w:val="17"/>
              </w:rPr>
              <w:t>_1992_01</w:t>
            </w:r>
          </w:p>
        </w:tc>
      </w:tr>
      <w:tr w:rsidR="007137F0" w14:paraId="0E6D0E54" w14:textId="77777777">
        <w:tc>
          <w:tcPr>
            <w:tcW w:w="1984" w:type="dxa"/>
            <w:shd w:val="clear" w:color="auto" w:fill="EBF3FB"/>
          </w:tcPr>
          <w:p w14:paraId="0ADF9CD2" w14:textId="77777777" w:rsidR="007137F0" w:rsidRDefault="00000000">
            <w:r>
              <w:rPr>
                <w:sz w:val="17"/>
              </w:rPr>
              <w:t>성황골</w:t>
            </w:r>
          </w:p>
        </w:tc>
        <w:tc>
          <w:tcPr>
            <w:tcW w:w="1134" w:type="dxa"/>
            <w:shd w:val="clear" w:color="auto" w:fill="EBF3FB"/>
          </w:tcPr>
          <w:p w14:paraId="3F8FD3DE" w14:textId="77777777" w:rsidR="007137F0" w:rsidRDefault="00000000">
            <w:pPr>
              <w:jc w:val="center"/>
            </w:pPr>
            <w:r>
              <w:rPr>
                <w:sz w:val="17"/>
              </w:rPr>
              <w:t>9.64</w:t>
            </w:r>
          </w:p>
        </w:tc>
        <w:tc>
          <w:tcPr>
            <w:tcW w:w="1134" w:type="dxa"/>
            <w:shd w:val="clear" w:color="auto" w:fill="EBF3FB"/>
          </w:tcPr>
          <w:p w14:paraId="0BBFD29A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58FF277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F9947E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6679287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영주</w:t>
            </w:r>
            <w:r>
              <w:rPr>
                <w:sz w:val="17"/>
              </w:rPr>
              <w:t>_1995_04</w:t>
            </w:r>
          </w:p>
        </w:tc>
      </w:tr>
      <w:tr w:rsidR="007137F0" w14:paraId="0F2F7C25" w14:textId="77777777">
        <w:tc>
          <w:tcPr>
            <w:tcW w:w="1984" w:type="dxa"/>
            <w:shd w:val="clear" w:color="auto" w:fill="FFFFFF"/>
          </w:tcPr>
          <w:p w14:paraId="08CB525C" w14:textId="77777777" w:rsidR="007137F0" w:rsidRDefault="00000000">
            <w:r>
              <w:rPr>
                <w:sz w:val="17"/>
              </w:rPr>
              <w:t>12</w:t>
            </w:r>
            <w:r>
              <w:rPr>
                <w:sz w:val="17"/>
              </w:rPr>
              <w:t>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죽파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기산</w:t>
            </w:r>
          </w:p>
        </w:tc>
        <w:tc>
          <w:tcPr>
            <w:tcW w:w="1134" w:type="dxa"/>
            <w:shd w:val="clear" w:color="auto" w:fill="FFFFFF"/>
          </w:tcPr>
          <w:p w14:paraId="7B233C7B" w14:textId="77777777" w:rsidR="007137F0" w:rsidRDefault="00000000">
            <w:pPr>
              <w:jc w:val="center"/>
            </w:pPr>
            <w:r>
              <w:rPr>
                <w:sz w:val="17"/>
              </w:rPr>
              <w:t>9.62</w:t>
            </w:r>
          </w:p>
        </w:tc>
        <w:tc>
          <w:tcPr>
            <w:tcW w:w="1134" w:type="dxa"/>
            <w:shd w:val="clear" w:color="auto" w:fill="FFFFFF"/>
          </w:tcPr>
          <w:p w14:paraId="11D42935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133D86BC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3A66A1C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E593413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영덕</w:t>
            </w:r>
            <w:r>
              <w:rPr>
                <w:sz w:val="17"/>
              </w:rPr>
              <w:t>_1991_01</w:t>
            </w:r>
          </w:p>
        </w:tc>
      </w:tr>
    </w:tbl>
    <w:p w14:paraId="2BBA569C" w14:textId="77777777" w:rsidR="007137F0" w:rsidRDefault="00000000">
      <w:pPr>
        <w:jc w:val="both"/>
        <w:rPr>
          <w:lang w:eastAsia="ko-KR"/>
        </w:rPr>
      </w:pPr>
      <w:r>
        <w:rPr>
          <w:i/>
          <w:sz w:val="18"/>
          <w:lang w:eastAsia="ko-KR"/>
        </w:rPr>
        <w:t xml:space="preserve">※ </w:t>
      </w:r>
      <w:r>
        <w:rPr>
          <w:i/>
          <w:sz w:val="18"/>
          <w:lang w:eastAsia="ko-KR"/>
        </w:rPr>
        <w:t>전체</w:t>
      </w:r>
      <w:r>
        <w:rPr>
          <w:i/>
          <w:sz w:val="18"/>
          <w:lang w:eastAsia="ko-KR"/>
        </w:rPr>
        <w:t xml:space="preserve"> 562</w:t>
      </w:r>
      <w:r>
        <w:rPr>
          <w:i/>
          <w:sz w:val="18"/>
          <w:lang w:eastAsia="ko-KR"/>
        </w:rPr>
        <w:t>개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중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상위</w:t>
      </w:r>
      <w:r>
        <w:rPr>
          <w:i/>
          <w:sz w:val="18"/>
          <w:lang w:eastAsia="ko-KR"/>
        </w:rPr>
        <w:t xml:space="preserve"> 20</w:t>
      </w:r>
      <w:r>
        <w:rPr>
          <w:i/>
          <w:sz w:val="18"/>
          <w:lang w:eastAsia="ko-KR"/>
        </w:rPr>
        <w:t>개만</w:t>
      </w:r>
      <w:r>
        <w:rPr>
          <w:i/>
          <w:sz w:val="18"/>
          <w:lang w:eastAsia="ko-KR"/>
        </w:rPr>
        <w:t xml:space="preserve"> </w:t>
      </w:r>
      <w:r>
        <w:rPr>
          <w:i/>
          <w:sz w:val="18"/>
          <w:lang w:eastAsia="ko-KR"/>
        </w:rPr>
        <w:t>표시</w:t>
      </w:r>
    </w:p>
    <w:p w14:paraId="269956DF" w14:textId="77777777" w:rsidR="007137F0" w:rsidRDefault="007137F0">
      <w:pPr>
        <w:rPr>
          <w:lang w:eastAsia="ko-KR"/>
        </w:rPr>
      </w:pPr>
    </w:p>
    <w:p w14:paraId="63A66554" w14:textId="77777777" w:rsidR="007137F0" w:rsidRDefault="00000000">
      <w:pPr>
        <w:pStyle w:val="21"/>
        <w:rPr>
          <w:lang w:eastAsia="ko-KR"/>
        </w:rPr>
      </w:pPr>
      <w:r>
        <w:rPr>
          <w:color w:val="1F4E79"/>
          <w:sz w:val="24"/>
          <w:lang w:eastAsia="ko-KR"/>
        </w:rPr>
        <w:t xml:space="preserve">3.11  [48] </w:t>
      </w:r>
      <w:r>
        <w:rPr>
          <w:color w:val="1F4E79"/>
          <w:sz w:val="24"/>
          <w:lang w:eastAsia="ko-KR"/>
        </w:rPr>
        <w:t>서부지방산림청</w:t>
      </w:r>
      <w:r>
        <w:rPr>
          <w:color w:val="1F4E79"/>
          <w:sz w:val="24"/>
          <w:lang w:eastAsia="ko-KR"/>
        </w:rPr>
        <w:t xml:space="preserve"> (</w:t>
      </w:r>
      <w:r>
        <w:rPr>
          <w:color w:val="1F4E79"/>
          <w:sz w:val="24"/>
          <w:lang w:eastAsia="ko-KR"/>
        </w:rPr>
        <w:t>남부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사천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양산</w:t>
      </w:r>
      <w:r>
        <w:rPr>
          <w:color w:val="1F4E79"/>
          <w:sz w:val="24"/>
          <w:lang w:eastAsia="ko-KR"/>
        </w:rPr>
        <w:t>·</w:t>
      </w:r>
      <w:r>
        <w:rPr>
          <w:color w:val="1F4E79"/>
          <w:sz w:val="24"/>
          <w:lang w:eastAsia="ko-KR"/>
        </w:rPr>
        <w:t>함양</w:t>
      </w:r>
      <w:r>
        <w:rPr>
          <w:color w:val="1F4E79"/>
          <w:sz w:val="24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2B3F57A8" w14:textId="77777777">
        <w:tc>
          <w:tcPr>
            <w:tcW w:w="1984" w:type="dxa"/>
            <w:shd w:val="clear" w:color="auto" w:fill="2E75B6"/>
          </w:tcPr>
          <w:p w14:paraId="018A29D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2C73431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5CE2A9F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7E9F6CC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451D73E0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15F320D5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54D753B3" w14:textId="77777777">
        <w:tc>
          <w:tcPr>
            <w:tcW w:w="1984" w:type="dxa"/>
            <w:shd w:val="clear" w:color="auto" w:fill="EBF3FB"/>
          </w:tcPr>
          <w:p w14:paraId="38129E6D" w14:textId="77777777" w:rsidR="007137F0" w:rsidRDefault="00000000">
            <w:r>
              <w:rPr>
                <w:sz w:val="17"/>
              </w:rPr>
              <w:t>묵계</w:t>
            </w:r>
          </w:p>
        </w:tc>
        <w:tc>
          <w:tcPr>
            <w:tcW w:w="1134" w:type="dxa"/>
            <w:shd w:val="clear" w:color="auto" w:fill="EBF3FB"/>
          </w:tcPr>
          <w:p w14:paraId="3D547FA2" w14:textId="77777777" w:rsidR="007137F0" w:rsidRDefault="00000000">
            <w:pPr>
              <w:jc w:val="center"/>
            </w:pPr>
            <w:r>
              <w:rPr>
                <w:sz w:val="17"/>
              </w:rPr>
              <w:t>6.04</w:t>
            </w:r>
          </w:p>
        </w:tc>
        <w:tc>
          <w:tcPr>
            <w:tcW w:w="1134" w:type="dxa"/>
            <w:shd w:val="clear" w:color="auto" w:fill="EBF3FB"/>
          </w:tcPr>
          <w:p w14:paraId="6DB140FE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441733A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9247BE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7B34E80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_1991_07</w:t>
            </w:r>
          </w:p>
        </w:tc>
      </w:tr>
      <w:tr w:rsidR="007137F0" w14:paraId="3D85D876" w14:textId="77777777">
        <w:tc>
          <w:tcPr>
            <w:tcW w:w="1984" w:type="dxa"/>
            <w:shd w:val="clear" w:color="auto" w:fill="FFFFFF"/>
          </w:tcPr>
          <w:p w14:paraId="63B2D3A4" w14:textId="77777777" w:rsidR="007137F0" w:rsidRDefault="00000000">
            <w:r>
              <w:rPr>
                <w:sz w:val="17"/>
              </w:rPr>
              <w:t>묵계</w:t>
            </w:r>
          </w:p>
        </w:tc>
        <w:tc>
          <w:tcPr>
            <w:tcW w:w="1134" w:type="dxa"/>
            <w:shd w:val="clear" w:color="auto" w:fill="FFFFFF"/>
          </w:tcPr>
          <w:p w14:paraId="5E6E1DB5" w14:textId="77777777" w:rsidR="007137F0" w:rsidRDefault="00000000">
            <w:pPr>
              <w:jc w:val="center"/>
            </w:pPr>
            <w:r>
              <w:rPr>
                <w:sz w:val="17"/>
              </w:rPr>
              <w:t>5.74</w:t>
            </w:r>
          </w:p>
        </w:tc>
        <w:tc>
          <w:tcPr>
            <w:tcW w:w="1134" w:type="dxa"/>
            <w:shd w:val="clear" w:color="auto" w:fill="FFFFFF"/>
          </w:tcPr>
          <w:p w14:paraId="41768E82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7C45DE5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F6F12D6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33258D0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_1992_03</w:t>
            </w:r>
          </w:p>
        </w:tc>
      </w:tr>
      <w:tr w:rsidR="007137F0" w14:paraId="3712F90B" w14:textId="77777777">
        <w:tc>
          <w:tcPr>
            <w:tcW w:w="1984" w:type="dxa"/>
            <w:shd w:val="clear" w:color="auto" w:fill="EBF3FB"/>
          </w:tcPr>
          <w:p w14:paraId="52CE09D9" w14:textId="77777777" w:rsidR="007137F0" w:rsidRDefault="00000000">
            <w:r>
              <w:rPr>
                <w:sz w:val="17"/>
              </w:rPr>
              <w:t>정금</w:t>
            </w:r>
          </w:p>
        </w:tc>
        <w:tc>
          <w:tcPr>
            <w:tcW w:w="1134" w:type="dxa"/>
            <w:shd w:val="clear" w:color="auto" w:fill="EBF3FB"/>
          </w:tcPr>
          <w:p w14:paraId="455CB8A7" w14:textId="77777777" w:rsidR="007137F0" w:rsidRDefault="00000000">
            <w:pPr>
              <w:jc w:val="center"/>
            </w:pPr>
            <w:r>
              <w:rPr>
                <w:sz w:val="17"/>
              </w:rPr>
              <w:t>5.24</w:t>
            </w:r>
          </w:p>
        </w:tc>
        <w:tc>
          <w:tcPr>
            <w:tcW w:w="1134" w:type="dxa"/>
            <w:shd w:val="clear" w:color="auto" w:fill="EBF3FB"/>
          </w:tcPr>
          <w:p w14:paraId="1124AAF3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EBF3FB"/>
          </w:tcPr>
          <w:p w14:paraId="46BEDC4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31686B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23BB171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_1998_01</w:t>
            </w:r>
          </w:p>
        </w:tc>
      </w:tr>
      <w:tr w:rsidR="007137F0" w14:paraId="55AF45B7" w14:textId="77777777">
        <w:tc>
          <w:tcPr>
            <w:tcW w:w="1984" w:type="dxa"/>
            <w:shd w:val="clear" w:color="auto" w:fill="FFFFFF"/>
          </w:tcPr>
          <w:p w14:paraId="6DE8EF4A" w14:textId="77777777" w:rsidR="007137F0" w:rsidRDefault="00000000">
            <w:r>
              <w:rPr>
                <w:sz w:val="17"/>
              </w:rPr>
              <w:t>태관</w:t>
            </w:r>
          </w:p>
        </w:tc>
        <w:tc>
          <w:tcPr>
            <w:tcW w:w="1134" w:type="dxa"/>
            <w:shd w:val="clear" w:color="auto" w:fill="FFFFFF"/>
          </w:tcPr>
          <w:p w14:paraId="1C30D0FD" w14:textId="77777777" w:rsidR="007137F0" w:rsidRDefault="00000000">
            <w:pPr>
              <w:jc w:val="center"/>
            </w:pPr>
            <w:r>
              <w:rPr>
                <w:sz w:val="17"/>
              </w:rPr>
              <w:t>5.02</w:t>
            </w:r>
          </w:p>
        </w:tc>
        <w:tc>
          <w:tcPr>
            <w:tcW w:w="1134" w:type="dxa"/>
            <w:shd w:val="clear" w:color="auto" w:fill="FFFFFF"/>
          </w:tcPr>
          <w:p w14:paraId="17CE2AFE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5B5404C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41480A1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3B8700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_1993_02</w:t>
            </w:r>
          </w:p>
        </w:tc>
      </w:tr>
      <w:tr w:rsidR="007137F0" w14:paraId="3FF36182" w14:textId="77777777">
        <w:tc>
          <w:tcPr>
            <w:tcW w:w="1984" w:type="dxa"/>
            <w:shd w:val="clear" w:color="auto" w:fill="EBF3FB"/>
          </w:tcPr>
          <w:p w14:paraId="401250A7" w14:textId="77777777" w:rsidR="007137F0" w:rsidRDefault="00000000">
            <w:r>
              <w:rPr>
                <w:sz w:val="17"/>
              </w:rPr>
              <w:t>죽림</w:t>
            </w:r>
          </w:p>
        </w:tc>
        <w:tc>
          <w:tcPr>
            <w:tcW w:w="1134" w:type="dxa"/>
            <w:shd w:val="clear" w:color="auto" w:fill="EBF3FB"/>
          </w:tcPr>
          <w:p w14:paraId="19ACE1F9" w14:textId="77777777" w:rsidR="007137F0" w:rsidRDefault="00000000">
            <w:pPr>
              <w:jc w:val="center"/>
            </w:pPr>
            <w:r>
              <w:rPr>
                <w:sz w:val="17"/>
              </w:rPr>
              <w:t>5.00</w:t>
            </w:r>
          </w:p>
        </w:tc>
        <w:tc>
          <w:tcPr>
            <w:tcW w:w="1134" w:type="dxa"/>
            <w:shd w:val="clear" w:color="auto" w:fill="EBF3FB"/>
          </w:tcPr>
          <w:p w14:paraId="1865D5FE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15CF1E2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5C4B6C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6A5C13F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_1995_04</w:t>
            </w:r>
          </w:p>
        </w:tc>
      </w:tr>
      <w:tr w:rsidR="007137F0" w14:paraId="1416B3C9" w14:textId="77777777">
        <w:tc>
          <w:tcPr>
            <w:tcW w:w="1984" w:type="dxa"/>
            <w:shd w:val="clear" w:color="auto" w:fill="FFFFFF"/>
          </w:tcPr>
          <w:p w14:paraId="76F086F9" w14:textId="77777777" w:rsidR="007137F0" w:rsidRDefault="00000000">
            <w:r>
              <w:rPr>
                <w:sz w:val="17"/>
              </w:rPr>
              <w:t>마천</w:t>
            </w:r>
          </w:p>
        </w:tc>
        <w:tc>
          <w:tcPr>
            <w:tcW w:w="1134" w:type="dxa"/>
            <w:shd w:val="clear" w:color="auto" w:fill="FFFFFF"/>
          </w:tcPr>
          <w:p w14:paraId="0476FAFE" w14:textId="77777777" w:rsidR="007137F0" w:rsidRDefault="00000000">
            <w:pPr>
              <w:jc w:val="center"/>
            </w:pPr>
            <w:r>
              <w:rPr>
                <w:sz w:val="17"/>
              </w:rPr>
              <w:t>4.88</w:t>
            </w:r>
          </w:p>
        </w:tc>
        <w:tc>
          <w:tcPr>
            <w:tcW w:w="1134" w:type="dxa"/>
            <w:shd w:val="clear" w:color="auto" w:fill="FFFFFF"/>
          </w:tcPr>
          <w:p w14:paraId="6387918D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62E7BFA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FB0B6B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95F9CFE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_1997_02</w:t>
            </w:r>
          </w:p>
        </w:tc>
      </w:tr>
      <w:tr w:rsidR="007137F0" w14:paraId="47DCEE69" w14:textId="77777777">
        <w:tc>
          <w:tcPr>
            <w:tcW w:w="1984" w:type="dxa"/>
            <w:shd w:val="clear" w:color="auto" w:fill="EBF3FB"/>
          </w:tcPr>
          <w:p w14:paraId="45FBF4FE" w14:textId="77777777" w:rsidR="007137F0" w:rsidRDefault="00000000">
            <w:r>
              <w:rPr>
                <w:sz w:val="17"/>
              </w:rPr>
              <w:t>정금</w:t>
            </w:r>
          </w:p>
        </w:tc>
        <w:tc>
          <w:tcPr>
            <w:tcW w:w="1134" w:type="dxa"/>
            <w:shd w:val="clear" w:color="auto" w:fill="EBF3FB"/>
          </w:tcPr>
          <w:p w14:paraId="6DF29F58" w14:textId="77777777" w:rsidR="007137F0" w:rsidRDefault="00000000">
            <w:pPr>
              <w:jc w:val="center"/>
            </w:pPr>
            <w:r>
              <w:rPr>
                <w:sz w:val="17"/>
              </w:rPr>
              <w:t>4.66</w:t>
            </w:r>
          </w:p>
        </w:tc>
        <w:tc>
          <w:tcPr>
            <w:tcW w:w="1134" w:type="dxa"/>
            <w:shd w:val="clear" w:color="auto" w:fill="EBF3FB"/>
          </w:tcPr>
          <w:p w14:paraId="0FD7E277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6817AD7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6F67B8C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9297E3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_1994_04</w:t>
            </w:r>
          </w:p>
        </w:tc>
      </w:tr>
      <w:tr w:rsidR="007137F0" w14:paraId="320FEC2E" w14:textId="77777777">
        <w:tc>
          <w:tcPr>
            <w:tcW w:w="1984" w:type="dxa"/>
            <w:shd w:val="clear" w:color="auto" w:fill="FFFFFF"/>
          </w:tcPr>
          <w:p w14:paraId="01B2FC8D" w14:textId="77777777" w:rsidR="007137F0" w:rsidRDefault="00000000">
            <w:r>
              <w:rPr>
                <w:sz w:val="17"/>
              </w:rPr>
              <w:t>봉화</w:t>
            </w:r>
          </w:p>
        </w:tc>
        <w:tc>
          <w:tcPr>
            <w:tcW w:w="1134" w:type="dxa"/>
            <w:shd w:val="clear" w:color="auto" w:fill="FFFFFF"/>
          </w:tcPr>
          <w:p w14:paraId="4A8F6EDC" w14:textId="77777777" w:rsidR="007137F0" w:rsidRDefault="00000000">
            <w:pPr>
              <w:jc w:val="center"/>
            </w:pPr>
            <w:r>
              <w:rPr>
                <w:sz w:val="17"/>
              </w:rPr>
              <w:t>4.50</w:t>
            </w:r>
          </w:p>
        </w:tc>
        <w:tc>
          <w:tcPr>
            <w:tcW w:w="1134" w:type="dxa"/>
            <w:shd w:val="clear" w:color="auto" w:fill="FFFFFF"/>
          </w:tcPr>
          <w:p w14:paraId="7B9CCC41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4954E4C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8D8A5C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A5D22E2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_1992_02</w:t>
            </w:r>
          </w:p>
        </w:tc>
      </w:tr>
      <w:tr w:rsidR="007137F0" w14:paraId="23B4FDD3" w14:textId="77777777">
        <w:tc>
          <w:tcPr>
            <w:tcW w:w="1984" w:type="dxa"/>
            <w:shd w:val="clear" w:color="auto" w:fill="EBF3FB"/>
          </w:tcPr>
          <w:p w14:paraId="27E45D68" w14:textId="77777777" w:rsidR="007137F0" w:rsidRDefault="00000000">
            <w:r>
              <w:rPr>
                <w:sz w:val="17"/>
              </w:rPr>
              <w:t>태관</w:t>
            </w:r>
          </w:p>
        </w:tc>
        <w:tc>
          <w:tcPr>
            <w:tcW w:w="1134" w:type="dxa"/>
            <w:shd w:val="clear" w:color="auto" w:fill="EBF3FB"/>
          </w:tcPr>
          <w:p w14:paraId="7EE01733" w14:textId="77777777" w:rsidR="007137F0" w:rsidRDefault="00000000">
            <w:pPr>
              <w:jc w:val="center"/>
            </w:pPr>
            <w:r>
              <w:rPr>
                <w:sz w:val="17"/>
              </w:rPr>
              <w:t>4.34</w:t>
            </w:r>
          </w:p>
        </w:tc>
        <w:tc>
          <w:tcPr>
            <w:tcW w:w="1134" w:type="dxa"/>
            <w:shd w:val="clear" w:color="auto" w:fill="EBF3FB"/>
          </w:tcPr>
          <w:p w14:paraId="75E6F71C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38A2E97B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CE3D45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B562ACE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_1996_01</w:t>
            </w:r>
          </w:p>
        </w:tc>
      </w:tr>
      <w:tr w:rsidR="007137F0" w14:paraId="0723A705" w14:textId="77777777">
        <w:tc>
          <w:tcPr>
            <w:tcW w:w="1984" w:type="dxa"/>
            <w:shd w:val="clear" w:color="auto" w:fill="FFFFFF"/>
          </w:tcPr>
          <w:p w14:paraId="717A4B16" w14:textId="77777777" w:rsidR="007137F0" w:rsidRDefault="00000000">
            <w:r>
              <w:rPr>
                <w:sz w:val="17"/>
              </w:rPr>
              <w:t>해평</w:t>
            </w:r>
          </w:p>
        </w:tc>
        <w:tc>
          <w:tcPr>
            <w:tcW w:w="1134" w:type="dxa"/>
            <w:shd w:val="clear" w:color="auto" w:fill="FFFFFF"/>
          </w:tcPr>
          <w:p w14:paraId="7B9F771C" w14:textId="77777777" w:rsidR="007137F0" w:rsidRDefault="00000000">
            <w:pPr>
              <w:jc w:val="center"/>
            </w:pPr>
            <w:r>
              <w:rPr>
                <w:sz w:val="17"/>
              </w:rPr>
              <w:t>4.06</w:t>
            </w:r>
          </w:p>
        </w:tc>
        <w:tc>
          <w:tcPr>
            <w:tcW w:w="1134" w:type="dxa"/>
            <w:shd w:val="clear" w:color="auto" w:fill="FFFFFF"/>
          </w:tcPr>
          <w:p w14:paraId="2FA97192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1276C662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1A556F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F0753B8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_1994_01</w:t>
            </w:r>
          </w:p>
        </w:tc>
      </w:tr>
      <w:tr w:rsidR="007137F0" w14:paraId="5B620C2B" w14:textId="77777777">
        <w:tc>
          <w:tcPr>
            <w:tcW w:w="1984" w:type="dxa"/>
            <w:shd w:val="clear" w:color="auto" w:fill="EBF3FB"/>
          </w:tcPr>
          <w:p w14:paraId="7DCB10F4" w14:textId="77777777" w:rsidR="007137F0" w:rsidRDefault="00000000">
            <w:r>
              <w:rPr>
                <w:sz w:val="17"/>
              </w:rPr>
              <w:t>봉화</w:t>
            </w:r>
          </w:p>
        </w:tc>
        <w:tc>
          <w:tcPr>
            <w:tcW w:w="1134" w:type="dxa"/>
            <w:shd w:val="clear" w:color="auto" w:fill="EBF3FB"/>
          </w:tcPr>
          <w:p w14:paraId="72564BEF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EBF3FB"/>
          </w:tcPr>
          <w:p w14:paraId="73AC1438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2B90A70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6765573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5CED8DB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_1991_04</w:t>
            </w:r>
          </w:p>
        </w:tc>
      </w:tr>
      <w:tr w:rsidR="007137F0" w14:paraId="45EE289C" w14:textId="77777777">
        <w:tc>
          <w:tcPr>
            <w:tcW w:w="1984" w:type="dxa"/>
            <w:shd w:val="clear" w:color="auto" w:fill="FFFFFF"/>
          </w:tcPr>
          <w:p w14:paraId="5B79B9D1" w14:textId="77777777" w:rsidR="007137F0" w:rsidRDefault="00000000">
            <w:r>
              <w:rPr>
                <w:sz w:val="17"/>
              </w:rPr>
              <w:t>수철</w:t>
            </w:r>
          </w:p>
        </w:tc>
        <w:tc>
          <w:tcPr>
            <w:tcW w:w="1134" w:type="dxa"/>
            <w:shd w:val="clear" w:color="auto" w:fill="FFFFFF"/>
          </w:tcPr>
          <w:p w14:paraId="67DA6BDA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FFFFFF"/>
          </w:tcPr>
          <w:p w14:paraId="41687DBC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60AC7295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2B49D7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7608AD52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_1991_06</w:t>
            </w:r>
          </w:p>
        </w:tc>
      </w:tr>
      <w:tr w:rsidR="007137F0" w14:paraId="3752E7FD" w14:textId="77777777">
        <w:tc>
          <w:tcPr>
            <w:tcW w:w="1984" w:type="dxa"/>
            <w:shd w:val="clear" w:color="auto" w:fill="EBF3FB"/>
          </w:tcPr>
          <w:p w14:paraId="5C98D265" w14:textId="77777777" w:rsidR="007137F0" w:rsidRDefault="00000000">
            <w:r>
              <w:rPr>
                <w:sz w:val="17"/>
              </w:rPr>
              <w:t>구천</w:t>
            </w:r>
          </w:p>
        </w:tc>
        <w:tc>
          <w:tcPr>
            <w:tcW w:w="1134" w:type="dxa"/>
            <w:shd w:val="clear" w:color="auto" w:fill="EBF3FB"/>
          </w:tcPr>
          <w:p w14:paraId="6DCC51D8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EBF3FB"/>
          </w:tcPr>
          <w:p w14:paraId="526CAD8D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2E4ACB3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6630AC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0A00E57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_1991_01</w:t>
            </w:r>
          </w:p>
        </w:tc>
      </w:tr>
      <w:tr w:rsidR="007137F0" w14:paraId="167512A2" w14:textId="77777777">
        <w:tc>
          <w:tcPr>
            <w:tcW w:w="1984" w:type="dxa"/>
            <w:shd w:val="clear" w:color="auto" w:fill="FFFFFF"/>
          </w:tcPr>
          <w:p w14:paraId="029A9A39" w14:textId="77777777" w:rsidR="007137F0" w:rsidRDefault="00000000">
            <w:r>
              <w:rPr>
                <w:sz w:val="17"/>
              </w:rPr>
              <w:t>노은</w:t>
            </w:r>
          </w:p>
        </w:tc>
        <w:tc>
          <w:tcPr>
            <w:tcW w:w="1134" w:type="dxa"/>
            <w:shd w:val="clear" w:color="auto" w:fill="FFFFFF"/>
          </w:tcPr>
          <w:p w14:paraId="001B30DD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FFFFFF"/>
          </w:tcPr>
          <w:p w14:paraId="2E2E2B96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3C4AE4C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037F80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E329B1B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_1994_08</w:t>
            </w:r>
          </w:p>
        </w:tc>
      </w:tr>
      <w:tr w:rsidR="007137F0" w14:paraId="2E98AE57" w14:textId="77777777">
        <w:tc>
          <w:tcPr>
            <w:tcW w:w="1984" w:type="dxa"/>
            <w:shd w:val="clear" w:color="auto" w:fill="EBF3FB"/>
          </w:tcPr>
          <w:p w14:paraId="245890B1" w14:textId="77777777" w:rsidR="007137F0" w:rsidRDefault="00000000">
            <w:r>
              <w:rPr>
                <w:sz w:val="17"/>
              </w:rPr>
              <w:t>삼거</w:t>
            </w:r>
          </w:p>
        </w:tc>
        <w:tc>
          <w:tcPr>
            <w:tcW w:w="1134" w:type="dxa"/>
            <w:shd w:val="clear" w:color="auto" w:fill="EBF3FB"/>
          </w:tcPr>
          <w:p w14:paraId="74B3A6D9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EBF3FB"/>
          </w:tcPr>
          <w:p w14:paraId="2B14B6CA" w14:textId="77777777" w:rsidR="007137F0" w:rsidRDefault="00000000">
            <w:pPr>
              <w:jc w:val="center"/>
            </w:pPr>
            <w:r>
              <w:rPr>
                <w:sz w:val="17"/>
              </w:rPr>
              <w:t>1984</w:t>
            </w:r>
          </w:p>
        </w:tc>
        <w:tc>
          <w:tcPr>
            <w:tcW w:w="850" w:type="dxa"/>
            <w:shd w:val="clear" w:color="auto" w:fill="EBF3FB"/>
          </w:tcPr>
          <w:p w14:paraId="54B522D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406B2E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500A1A1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_1984_01</w:t>
            </w:r>
          </w:p>
        </w:tc>
      </w:tr>
      <w:tr w:rsidR="007137F0" w14:paraId="59A07041" w14:textId="77777777">
        <w:tc>
          <w:tcPr>
            <w:tcW w:w="1984" w:type="dxa"/>
            <w:shd w:val="clear" w:color="auto" w:fill="FFFFFF"/>
          </w:tcPr>
          <w:p w14:paraId="32651759" w14:textId="77777777" w:rsidR="007137F0" w:rsidRDefault="00000000">
            <w:r>
              <w:rPr>
                <w:sz w:val="17"/>
              </w:rPr>
              <w:t>오룡산</w:t>
            </w:r>
          </w:p>
        </w:tc>
        <w:tc>
          <w:tcPr>
            <w:tcW w:w="1134" w:type="dxa"/>
            <w:shd w:val="clear" w:color="auto" w:fill="FFFFFF"/>
          </w:tcPr>
          <w:p w14:paraId="6B3D7FB4" w14:textId="77777777" w:rsidR="007137F0" w:rsidRDefault="00000000">
            <w:pPr>
              <w:jc w:val="center"/>
            </w:pPr>
            <w:r>
              <w:rPr>
                <w:sz w:val="17"/>
              </w:rPr>
              <w:t>3.92</w:t>
            </w:r>
          </w:p>
        </w:tc>
        <w:tc>
          <w:tcPr>
            <w:tcW w:w="1134" w:type="dxa"/>
            <w:shd w:val="clear" w:color="auto" w:fill="FFFFFF"/>
          </w:tcPr>
          <w:p w14:paraId="31591C72" w14:textId="77777777" w:rsidR="007137F0" w:rsidRDefault="00000000">
            <w:pPr>
              <w:jc w:val="center"/>
            </w:pPr>
            <w:r>
              <w:rPr>
                <w:sz w:val="17"/>
              </w:rPr>
              <w:t>2017</w:t>
            </w:r>
          </w:p>
        </w:tc>
        <w:tc>
          <w:tcPr>
            <w:tcW w:w="850" w:type="dxa"/>
            <w:shd w:val="clear" w:color="auto" w:fill="FFFFFF"/>
          </w:tcPr>
          <w:p w14:paraId="42A50539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4FC6444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437540F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-2017-01</w:t>
            </w:r>
          </w:p>
        </w:tc>
      </w:tr>
      <w:tr w:rsidR="007137F0" w14:paraId="6866C778" w14:textId="77777777">
        <w:tc>
          <w:tcPr>
            <w:tcW w:w="1984" w:type="dxa"/>
            <w:shd w:val="clear" w:color="auto" w:fill="EBF3FB"/>
          </w:tcPr>
          <w:p w14:paraId="7AFF5F47" w14:textId="77777777" w:rsidR="007137F0" w:rsidRDefault="00000000">
            <w:r>
              <w:rPr>
                <w:sz w:val="17"/>
              </w:rPr>
              <w:t>송정</w:t>
            </w:r>
          </w:p>
        </w:tc>
        <w:tc>
          <w:tcPr>
            <w:tcW w:w="1134" w:type="dxa"/>
            <w:shd w:val="clear" w:color="auto" w:fill="EBF3FB"/>
          </w:tcPr>
          <w:p w14:paraId="31F715B0" w14:textId="77777777" w:rsidR="007137F0" w:rsidRDefault="00000000"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w="1134" w:type="dxa"/>
            <w:shd w:val="clear" w:color="auto" w:fill="EBF3FB"/>
          </w:tcPr>
          <w:p w14:paraId="6F07D42E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EBF3FB"/>
          </w:tcPr>
          <w:p w14:paraId="1A63E15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4C8D7E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80F2763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_1997_01</w:t>
            </w:r>
          </w:p>
        </w:tc>
      </w:tr>
      <w:tr w:rsidR="007137F0" w14:paraId="67196C24" w14:textId="77777777">
        <w:tc>
          <w:tcPr>
            <w:tcW w:w="1984" w:type="dxa"/>
            <w:shd w:val="clear" w:color="auto" w:fill="FFFFFF"/>
          </w:tcPr>
          <w:p w14:paraId="49FF43E0" w14:textId="77777777" w:rsidR="007137F0" w:rsidRDefault="00000000">
            <w:r>
              <w:rPr>
                <w:sz w:val="17"/>
              </w:rPr>
              <w:t>선리</w:t>
            </w:r>
          </w:p>
        </w:tc>
        <w:tc>
          <w:tcPr>
            <w:tcW w:w="1134" w:type="dxa"/>
            <w:shd w:val="clear" w:color="auto" w:fill="FFFFFF"/>
          </w:tcPr>
          <w:p w14:paraId="60DBB6D3" w14:textId="77777777" w:rsidR="007137F0" w:rsidRDefault="00000000">
            <w:pPr>
              <w:jc w:val="center"/>
            </w:pPr>
            <w:r>
              <w:rPr>
                <w:sz w:val="17"/>
              </w:rPr>
              <w:t>3.28</w:t>
            </w:r>
          </w:p>
        </w:tc>
        <w:tc>
          <w:tcPr>
            <w:tcW w:w="1134" w:type="dxa"/>
            <w:shd w:val="clear" w:color="auto" w:fill="FFFFFF"/>
          </w:tcPr>
          <w:p w14:paraId="68019D4F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FFFFFF"/>
          </w:tcPr>
          <w:p w14:paraId="20FCC5AE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C385FD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9C21E83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-1995-01</w:t>
            </w:r>
          </w:p>
        </w:tc>
      </w:tr>
      <w:tr w:rsidR="007137F0" w14:paraId="586D4F65" w14:textId="77777777">
        <w:tc>
          <w:tcPr>
            <w:tcW w:w="1984" w:type="dxa"/>
            <w:shd w:val="clear" w:color="auto" w:fill="EBF3FB"/>
          </w:tcPr>
          <w:p w14:paraId="55569823" w14:textId="77777777" w:rsidR="007137F0" w:rsidRDefault="00000000">
            <w:r>
              <w:rPr>
                <w:sz w:val="17"/>
              </w:rPr>
              <w:t>선리</w:t>
            </w:r>
          </w:p>
        </w:tc>
        <w:tc>
          <w:tcPr>
            <w:tcW w:w="1134" w:type="dxa"/>
            <w:shd w:val="clear" w:color="auto" w:fill="EBF3FB"/>
          </w:tcPr>
          <w:p w14:paraId="7617689A" w14:textId="77777777" w:rsidR="007137F0" w:rsidRDefault="00000000">
            <w:pPr>
              <w:jc w:val="center"/>
            </w:pPr>
            <w:r>
              <w:rPr>
                <w:sz w:val="17"/>
              </w:rPr>
              <w:t>3.26</w:t>
            </w:r>
          </w:p>
        </w:tc>
        <w:tc>
          <w:tcPr>
            <w:tcW w:w="1134" w:type="dxa"/>
            <w:shd w:val="clear" w:color="auto" w:fill="EBF3FB"/>
          </w:tcPr>
          <w:p w14:paraId="7B14DFBE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EBF3FB"/>
          </w:tcPr>
          <w:p w14:paraId="6AD8695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B4E2F6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517D8BE9" w14:textId="77777777" w:rsidR="007137F0" w:rsidRDefault="00000000">
            <w:r>
              <w:rPr>
                <w:sz w:val="17"/>
              </w:rPr>
              <w:t>남부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양산</w:t>
            </w:r>
            <w:r>
              <w:rPr>
                <w:sz w:val="17"/>
              </w:rPr>
              <w:t>-1997-02</w:t>
            </w:r>
          </w:p>
        </w:tc>
      </w:tr>
      <w:tr w:rsidR="007137F0" w14:paraId="0B76615B" w14:textId="77777777">
        <w:tc>
          <w:tcPr>
            <w:tcW w:w="1984" w:type="dxa"/>
            <w:shd w:val="clear" w:color="auto" w:fill="FFFFFF"/>
          </w:tcPr>
          <w:p w14:paraId="748BC927" w14:textId="77777777" w:rsidR="007137F0" w:rsidRDefault="00000000">
            <w:r>
              <w:rPr>
                <w:sz w:val="17"/>
              </w:rPr>
              <w:t>송진포</w:t>
            </w:r>
          </w:p>
        </w:tc>
        <w:tc>
          <w:tcPr>
            <w:tcW w:w="1134" w:type="dxa"/>
            <w:shd w:val="clear" w:color="auto" w:fill="FFFFFF"/>
          </w:tcPr>
          <w:p w14:paraId="31B0D9DA" w14:textId="77777777" w:rsidR="007137F0" w:rsidRDefault="00000000">
            <w:pPr>
              <w:jc w:val="center"/>
            </w:pPr>
            <w:r>
              <w:rPr>
                <w:sz w:val="17"/>
              </w:rPr>
              <w:t>3.18</w:t>
            </w:r>
          </w:p>
        </w:tc>
        <w:tc>
          <w:tcPr>
            <w:tcW w:w="1134" w:type="dxa"/>
            <w:shd w:val="clear" w:color="auto" w:fill="FFFFFF"/>
          </w:tcPr>
          <w:p w14:paraId="68A23D42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FFFFFF"/>
          </w:tcPr>
          <w:p w14:paraId="33150E9B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49DE0CED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66A2B7E9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함양</w:t>
            </w:r>
            <w:r>
              <w:rPr>
                <w:sz w:val="17"/>
              </w:rPr>
              <w:t>_2011_03</w:t>
            </w:r>
          </w:p>
        </w:tc>
      </w:tr>
    </w:tbl>
    <w:p w14:paraId="57818F43" w14:textId="77777777" w:rsidR="007137F0" w:rsidRDefault="00000000">
      <w:pPr>
        <w:jc w:val="both"/>
      </w:pPr>
      <w:r>
        <w:rPr>
          <w:i/>
          <w:sz w:val="18"/>
        </w:rPr>
        <w:t xml:space="preserve">※ </w:t>
      </w:r>
      <w:r>
        <w:rPr>
          <w:i/>
          <w:sz w:val="18"/>
        </w:rPr>
        <w:t>전체</w:t>
      </w:r>
      <w:r>
        <w:rPr>
          <w:i/>
          <w:sz w:val="18"/>
        </w:rPr>
        <w:t xml:space="preserve"> 173</w:t>
      </w:r>
      <w:r>
        <w:rPr>
          <w:i/>
          <w:sz w:val="18"/>
        </w:rPr>
        <w:t>개</w:t>
      </w:r>
      <w:r>
        <w:rPr>
          <w:i/>
          <w:sz w:val="18"/>
        </w:rPr>
        <w:t xml:space="preserve"> </w:t>
      </w:r>
      <w:r>
        <w:rPr>
          <w:i/>
          <w:sz w:val="18"/>
        </w:rPr>
        <w:t>중</w:t>
      </w:r>
      <w:r>
        <w:rPr>
          <w:i/>
          <w:sz w:val="18"/>
        </w:rPr>
        <w:t xml:space="preserve"> </w:t>
      </w:r>
      <w:r>
        <w:rPr>
          <w:i/>
          <w:sz w:val="18"/>
        </w:rPr>
        <w:t>상위</w:t>
      </w:r>
      <w:r>
        <w:rPr>
          <w:i/>
          <w:sz w:val="18"/>
        </w:rPr>
        <w:t xml:space="preserve"> 20</w:t>
      </w:r>
      <w:r>
        <w:rPr>
          <w:i/>
          <w:sz w:val="18"/>
        </w:rPr>
        <w:t>개만</w:t>
      </w:r>
      <w:r>
        <w:rPr>
          <w:i/>
          <w:sz w:val="18"/>
        </w:rPr>
        <w:t xml:space="preserve"> </w:t>
      </w:r>
      <w:r>
        <w:rPr>
          <w:i/>
          <w:sz w:val="18"/>
        </w:rPr>
        <w:t>표시</w:t>
      </w:r>
    </w:p>
    <w:p w14:paraId="2061E7D1" w14:textId="77777777" w:rsidR="007137F0" w:rsidRDefault="007137F0"/>
    <w:p w14:paraId="6706F4AC" w14:textId="77777777" w:rsidR="007137F0" w:rsidRDefault="00000000">
      <w:pPr>
        <w:pStyle w:val="21"/>
      </w:pPr>
      <w:r>
        <w:rPr>
          <w:color w:val="1F4E79"/>
          <w:sz w:val="24"/>
        </w:rPr>
        <w:t xml:space="preserve">3.12  [50] </w:t>
      </w:r>
      <w:r>
        <w:rPr>
          <w:color w:val="1F4E79"/>
          <w:sz w:val="24"/>
        </w:rPr>
        <w:t>기타</w:t>
      </w:r>
      <w:r>
        <w:rPr>
          <w:color w:val="1F4E79"/>
          <w:sz w:val="24"/>
        </w:rPr>
        <w:t>(</w:t>
      </w:r>
      <w:r>
        <w:rPr>
          <w:color w:val="1F4E79"/>
          <w:sz w:val="24"/>
        </w:rPr>
        <w:t>난대산림연구소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등</w:t>
      </w:r>
      <w:r>
        <w:rPr>
          <w:color w:val="1F4E79"/>
          <w:sz w:val="24"/>
        </w:rPr>
        <w:t>) (</w:t>
      </w:r>
      <w:r>
        <w:rPr>
          <w:color w:val="1F4E79"/>
          <w:sz w:val="24"/>
        </w:rPr>
        <w:t>난대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서귀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제주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지방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5AAF2F79" w14:textId="77777777">
        <w:tc>
          <w:tcPr>
            <w:tcW w:w="1984" w:type="dxa"/>
            <w:shd w:val="clear" w:color="auto" w:fill="2E75B6"/>
          </w:tcPr>
          <w:p w14:paraId="10E549B9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4749EC8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7A03412B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69E7F7D1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031B0E0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3FF5FB1C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4C7A5AE9" w14:textId="77777777">
        <w:tc>
          <w:tcPr>
            <w:tcW w:w="1984" w:type="dxa"/>
            <w:shd w:val="clear" w:color="auto" w:fill="EBF3FB"/>
          </w:tcPr>
          <w:p w14:paraId="0DBD1EAF" w14:textId="77777777" w:rsidR="007137F0" w:rsidRDefault="00000000">
            <w:r>
              <w:rPr>
                <w:sz w:val="17"/>
              </w:rPr>
              <w:lastRenderedPageBreak/>
              <w:t>표선</w:t>
            </w:r>
            <w:r>
              <w:rPr>
                <w:sz w:val="17"/>
              </w:rPr>
              <w:t>-</w:t>
            </w:r>
            <w:r>
              <w:rPr>
                <w:sz w:val="17"/>
              </w:rPr>
              <w:t>남원</w:t>
            </w:r>
          </w:p>
        </w:tc>
        <w:tc>
          <w:tcPr>
            <w:tcW w:w="1134" w:type="dxa"/>
            <w:shd w:val="clear" w:color="auto" w:fill="EBF3FB"/>
          </w:tcPr>
          <w:p w14:paraId="2B4EDE5E" w14:textId="77777777" w:rsidR="007137F0" w:rsidRDefault="00000000">
            <w:pPr>
              <w:jc w:val="center"/>
            </w:pPr>
            <w:r>
              <w:rPr>
                <w:sz w:val="17"/>
              </w:rPr>
              <w:t>15.00</w:t>
            </w:r>
          </w:p>
        </w:tc>
        <w:tc>
          <w:tcPr>
            <w:tcW w:w="1134" w:type="dxa"/>
            <w:shd w:val="clear" w:color="auto" w:fill="EBF3FB"/>
          </w:tcPr>
          <w:p w14:paraId="0BB577DF" w14:textId="77777777" w:rsidR="007137F0" w:rsidRDefault="00000000">
            <w:pPr>
              <w:jc w:val="center"/>
            </w:pPr>
            <w:r>
              <w:rPr>
                <w:sz w:val="17"/>
              </w:rPr>
              <w:t>2004</w:t>
            </w:r>
          </w:p>
        </w:tc>
        <w:tc>
          <w:tcPr>
            <w:tcW w:w="850" w:type="dxa"/>
            <w:shd w:val="clear" w:color="auto" w:fill="EBF3FB"/>
          </w:tcPr>
          <w:p w14:paraId="4BC45092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4553D17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B97E008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서귀</w:t>
            </w:r>
            <w:r>
              <w:rPr>
                <w:sz w:val="17"/>
              </w:rPr>
              <w:t>_2004_01</w:t>
            </w:r>
          </w:p>
        </w:tc>
      </w:tr>
      <w:tr w:rsidR="007137F0" w14:paraId="03BDB045" w14:textId="77777777">
        <w:tc>
          <w:tcPr>
            <w:tcW w:w="1984" w:type="dxa"/>
            <w:shd w:val="clear" w:color="auto" w:fill="FFFFFF"/>
          </w:tcPr>
          <w:p w14:paraId="0CFE8BD7" w14:textId="77777777" w:rsidR="007137F0" w:rsidRDefault="00000000">
            <w:r>
              <w:rPr>
                <w:sz w:val="17"/>
              </w:rPr>
              <w:t>중문수망한남지구</w:t>
            </w:r>
          </w:p>
        </w:tc>
        <w:tc>
          <w:tcPr>
            <w:tcW w:w="1134" w:type="dxa"/>
            <w:shd w:val="clear" w:color="auto" w:fill="FFFFFF"/>
          </w:tcPr>
          <w:p w14:paraId="1C477FDD" w14:textId="77777777" w:rsidR="007137F0" w:rsidRDefault="00000000">
            <w:pPr>
              <w:jc w:val="center"/>
            </w:pPr>
            <w:r>
              <w:rPr>
                <w:sz w:val="17"/>
              </w:rPr>
              <w:t>12.31</w:t>
            </w:r>
          </w:p>
        </w:tc>
        <w:tc>
          <w:tcPr>
            <w:tcW w:w="1134" w:type="dxa"/>
            <w:shd w:val="clear" w:color="auto" w:fill="FFFFFF"/>
          </w:tcPr>
          <w:p w14:paraId="7E010312" w14:textId="77777777" w:rsidR="007137F0" w:rsidRDefault="00000000"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w="850" w:type="dxa"/>
            <w:shd w:val="clear" w:color="auto" w:fill="FFFFFF"/>
          </w:tcPr>
          <w:p w14:paraId="07DFB5D0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2C4EB22C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62161202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서귀</w:t>
            </w:r>
            <w:r>
              <w:rPr>
                <w:sz w:val="17"/>
              </w:rPr>
              <w:t>_2014_01</w:t>
            </w:r>
          </w:p>
        </w:tc>
      </w:tr>
      <w:tr w:rsidR="007137F0" w14:paraId="073DB49D" w14:textId="77777777">
        <w:tc>
          <w:tcPr>
            <w:tcW w:w="1984" w:type="dxa"/>
            <w:shd w:val="clear" w:color="auto" w:fill="EBF3FB"/>
          </w:tcPr>
          <w:p w14:paraId="1F1FFCDE" w14:textId="77777777" w:rsidR="007137F0" w:rsidRDefault="00000000">
            <w:r>
              <w:rPr>
                <w:sz w:val="17"/>
              </w:rPr>
              <w:t>봉성리</w:t>
            </w:r>
          </w:p>
        </w:tc>
        <w:tc>
          <w:tcPr>
            <w:tcW w:w="1134" w:type="dxa"/>
            <w:shd w:val="clear" w:color="auto" w:fill="EBF3FB"/>
          </w:tcPr>
          <w:p w14:paraId="29349429" w14:textId="77777777" w:rsidR="007137F0" w:rsidRDefault="00000000">
            <w:pPr>
              <w:jc w:val="center"/>
            </w:pPr>
            <w:r>
              <w:rPr>
                <w:sz w:val="17"/>
              </w:rPr>
              <w:t>10.08</w:t>
            </w:r>
          </w:p>
        </w:tc>
        <w:tc>
          <w:tcPr>
            <w:tcW w:w="1134" w:type="dxa"/>
            <w:shd w:val="clear" w:color="auto" w:fill="EBF3FB"/>
          </w:tcPr>
          <w:p w14:paraId="6124B59F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EBF3FB"/>
          </w:tcPr>
          <w:p w14:paraId="58586E99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5397DB9E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03D115CB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_2010_01</w:t>
            </w:r>
          </w:p>
        </w:tc>
      </w:tr>
      <w:tr w:rsidR="007137F0" w14:paraId="4B54D600" w14:textId="77777777">
        <w:tc>
          <w:tcPr>
            <w:tcW w:w="1984" w:type="dxa"/>
            <w:shd w:val="clear" w:color="auto" w:fill="FFFFFF"/>
          </w:tcPr>
          <w:p w14:paraId="6546906C" w14:textId="77777777" w:rsidR="007137F0" w:rsidRDefault="00000000">
            <w:r>
              <w:rPr>
                <w:sz w:val="17"/>
              </w:rPr>
              <w:t>색달</w:t>
            </w:r>
            <w:r>
              <w:rPr>
                <w:sz w:val="17"/>
              </w:rPr>
              <w:t>~</w:t>
            </w:r>
            <w:r>
              <w:rPr>
                <w:sz w:val="17"/>
              </w:rPr>
              <w:t>상천지구</w:t>
            </w:r>
          </w:p>
        </w:tc>
        <w:tc>
          <w:tcPr>
            <w:tcW w:w="1134" w:type="dxa"/>
            <w:shd w:val="clear" w:color="auto" w:fill="FFFFFF"/>
          </w:tcPr>
          <w:p w14:paraId="5F1F7193" w14:textId="77777777" w:rsidR="007137F0" w:rsidRDefault="00000000">
            <w:pPr>
              <w:jc w:val="center"/>
            </w:pPr>
            <w:r>
              <w:rPr>
                <w:sz w:val="17"/>
              </w:rPr>
              <w:t>5.09</w:t>
            </w:r>
          </w:p>
        </w:tc>
        <w:tc>
          <w:tcPr>
            <w:tcW w:w="1134" w:type="dxa"/>
            <w:shd w:val="clear" w:color="auto" w:fill="FFFFFF"/>
          </w:tcPr>
          <w:p w14:paraId="5454F549" w14:textId="77777777" w:rsidR="007137F0" w:rsidRDefault="00000000">
            <w:pPr>
              <w:jc w:val="center"/>
            </w:pPr>
            <w:r>
              <w:rPr>
                <w:sz w:val="17"/>
              </w:rPr>
              <w:t>2010</w:t>
            </w:r>
          </w:p>
        </w:tc>
        <w:tc>
          <w:tcPr>
            <w:tcW w:w="850" w:type="dxa"/>
            <w:shd w:val="clear" w:color="auto" w:fill="FFFFFF"/>
          </w:tcPr>
          <w:p w14:paraId="5A52C60A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3484434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115C5DF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서귀</w:t>
            </w:r>
            <w:r>
              <w:rPr>
                <w:sz w:val="17"/>
              </w:rPr>
              <w:t>_2010_01</w:t>
            </w:r>
          </w:p>
        </w:tc>
      </w:tr>
      <w:tr w:rsidR="007137F0" w14:paraId="23035823" w14:textId="77777777">
        <w:tc>
          <w:tcPr>
            <w:tcW w:w="1984" w:type="dxa"/>
            <w:shd w:val="clear" w:color="auto" w:fill="EBF3FB"/>
          </w:tcPr>
          <w:p w14:paraId="10A29D9D" w14:textId="77777777" w:rsidR="007137F0" w:rsidRDefault="00000000">
            <w:r>
              <w:rPr>
                <w:sz w:val="17"/>
              </w:rPr>
              <w:t>1993</w:t>
            </w:r>
            <w:r>
              <w:rPr>
                <w:sz w:val="17"/>
              </w:rPr>
              <w:t>임도</w:t>
            </w:r>
          </w:p>
        </w:tc>
        <w:tc>
          <w:tcPr>
            <w:tcW w:w="1134" w:type="dxa"/>
            <w:shd w:val="clear" w:color="auto" w:fill="EBF3FB"/>
          </w:tcPr>
          <w:p w14:paraId="49853AD2" w14:textId="77777777" w:rsidR="007137F0" w:rsidRDefault="00000000">
            <w:pPr>
              <w:jc w:val="center"/>
            </w:pPr>
            <w:r>
              <w:rPr>
                <w:sz w:val="17"/>
              </w:rPr>
              <w:t>5.00</w:t>
            </w:r>
          </w:p>
        </w:tc>
        <w:tc>
          <w:tcPr>
            <w:tcW w:w="1134" w:type="dxa"/>
            <w:shd w:val="clear" w:color="auto" w:fill="EBF3FB"/>
          </w:tcPr>
          <w:p w14:paraId="172E5944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68234A6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CEA8DA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D488AD8" w14:textId="77777777" w:rsidR="007137F0" w:rsidRDefault="00000000">
            <w:r>
              <w:rPr>
                <w:sz w:val="17"/>
              </w:rPr>
              <w:t>과학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난대</w:t>
            </w:r>
            <w:r>
              <w:rPr>
                <w:sz w:val="17"/>
              </w:rPr>
              <w:t>_1993_01</w:t>
            </w:r>
          </w:p>
        </w:tc>
      </w:tr>
      <w:tr w:rsidR="007137F0" w14:paraId="0FCE601F" w14:textId="77777777">
        <w:tc>
          <w:tcPr>
            <w:tcW w:w="1984" w:type="dxa"/>
            <w:shd w:val="clear" w:color="auto" w:fill="FFFFFF"/>
          </w:tcPr>
          <w:p w14:paraId="5258FE1F" w14:textId="77777777" w:rsidR="007137F0" w:rsidRDefault="00000000">
            <w:r>
              <w:rPr>
                <w:sz w:val="17"/>
              </w:rPr>
              <w:t>교래리</w:t>
            </w:r>
          </w:p>
        </w:tc>
        <w:tc>
          <w:tcPr>
            <w:tcW w:w="1134" w:type="dxa"/>
            <w:shd w:val="clear" w:color="auto" w:fill="FFFFFF"/>
          </w:tcPr>
          <w:p w14:paraId="3B19C913" w14:textId="77777777" w:rsidR="007137F0" w:rsidRDefault="00000000">
            <w:pPr>
              <w:jc w:val="center"/>
            </w:pPr>
            <w:r>
              <w:rPr>
                <w:sz w:val="17"/>
              </w:rPr>
              <w:t>4.80</w:t>
            </w:r>
          </w:p>
        </w:tc>
        <w:tc>
          <w:tcPr>
            <w:tcW w:w="1134" w:type="dxa"/>
            <w:shd w:val="clear" w:color="auto" w:fill="FFFFFF"/>
          </w:tcPr>
          <w:p w14:paraId="6743A143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288E6C7F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7AE4FFD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E38457B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_1993_01</w:t>
            </w:r>
          </w:p>
        </w:tc>
      </w:tr>
      <w:tr w:rsidR="007137F0" w14:paraId="60822800" w14:textId="77777777">
        <w:tc>
          <w:tcPr>
            <w:tcW w:w="1984" w:type="dxa"/>
            <w:shd w:val="clear" w:color="auto" w:fill="EBF3FB"/>
          </w:tcPr>
          <w:p w14:paraId="7B4A2FF8" w14:textId="77777777" w:rsidR="007137F0" w:rsidRDefault="00000000">
            <w:r>
              <w:rPr>
                <w:sz w:val="17"/>
              </w:rPr>
              <w:t>상가리</w:t>
            </w:r>
          </w:p>
        </w:tc>
        <w:tc>
          <w:tcPr>
            <w:tcW w:w="1134" w:type="dxa"/>
            <w:shd w:val="clear" w:color="auto" w:fill="EBF3FB"/>
          </w:tcPr>
          <w:p w14:paraId="681F2B76" w14:textId="77777777" w:rsidR="007137F0" w:rsidRDefault="00000000">
            <w:pPr>
              <w:jc w:val="center"/>
            </w:pPr>
            <w:r>
              <w:rPr>
                <w:sz w:val="17"/>
              </w:rPr>
              <w:t>4.20</w:t>
            </w:r>
          </w:p>
        </w:tc>
        <w:tc>
          <w:tcPr>
            <w:tcW w:w="1134" w:type="dxa"/>
            <w:shd w:val="clear" w:color="auto" w:fill="EBF3FB"/>
          </w:tcPr>
          <w:p w14:paraId="0ED33D24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EBF3FB"/>
          </w:tcPr>
          <w:p w14:paraId="58DD3770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39A4A7B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CC30420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_1992_01</w:t>
            </w:r>
          </w:p>
        </w:tc>
      </w:tr>
      <w:tr w:rsidR="007137F0" w14:paraId="11EDC868" w14:textId="77777777">
        <w:tc>
          <w:tcPr>
            <w:tcW w:w="1984" w:type="dxa"/>
            <w:shd w:val="clear" w:color="auto" w:fill="FFFFFF"/>
          </w:tcPr>
          <w:p w14:paraId="7C4562E2" w14:textId="77777777" w:rsidR="007137F0" w:rsidRDefault="00000000">
            <w:r>
              <w:rPr>
                <w:sz w:val="17"/>
              </w:rPr>
              <w:t>이승악</w:t>
            </w:r>
          </w:p>
        </w:tc>
        <w:tc>
          <w:tcPr>
            <w:tcW w:w="1134" w:type="dxa"/>
            <w:shd w:val="clear" w:color="auto" w:fill="FFFFFF"/>
          </w:tcPr>
          <w:p w14:paraId="0CEF84F8" w14:textId="77777777" w:rsidR="007137F0" w:rsidRDefault="00000000">
            <w:pPr>
              <w:jc w:val="center"/>
            </w:pPr>
            <w:r>
              <w:rPr>
                <w:sz w:val="17"/>
              </w:rPr>
              <w:t>3.90</w:t>
            </w:r>
          </w:p>
        </w:tc>
        <w:tc>
          <w:tcPr>
            <w:tcW w:w="1134" w:type="dxa"/>
            <w:shd w:val="clear" w:color="auto" w:fill="FFFFFF"/>
          </w:tcPr>
          <w:p w14:paraId="5BCCE426" w14:textId="77777777" w:rsidR="007137F0" w:rsidRDefault="00000000"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w="850" w:type="dxa"/>
            <w:shd w:val="clear" w:color="auto" w:fill="FFFFFF"/>
          </w:tcPr>
          <w:p w14:paraId="5E597FA3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2A827765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6A2B15BC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서귀</w:t>
            </w:r>
            <w:r>
              <w:rPr>
                <w:sz w:val="17"/>
              </w:rPr>
              <w:t>_2013_01</w:t>
            </w:r>
          </w:p>
        </w:tc>
      </w:tr>
      <w:tr w:rsidR="007137F0" w14:paraId="43239692" w14:textId="77777777">
        <w:tc>
          <w:tcPr>
            <w:tcW w:w="1984" w:type="dxa"/>
            <w:shd w:val="clear" w:color="auto" w:fill="EBF3FB"/>
          </w:tcPr>
          <w:p w14:paraId="6A2E01F7" w14:textId="77777777" w:rsidR="007137F0" w:rsidRDefault="00000000">
            <w:r>
              <w:rPr>
                <w:sz w:val="17"/>
              </w:rPr>
              <w:t>2014</w:t>
            </w:r>
            <w:r>
              <w:rPr>
                <w:sz w:val="17"/>
              </w:rPr>
              <w:t>간선</w:t>
            </w:r>
          </w:p>
        </w:tc>
        <w:tc>
          <w:tcPr>
            <w:tcW w:w="1134" w:type="dxa"/>
            <w:shd w:val="clear" w:color="auto" w:fill="EBF3FB"/>
          </w:tcPr>
          <w:p w14:paraId="020E45D0" w14:textId="77777777" w:rsidR="007137F0" w:rsidRDefault="00000000">
            <w:pPr>
              <w:jc w:val="center"/>
            </w:pPr>
            <w:r>
              <w:rPr>
                <w:sz w:val="17"/>
              </w:rPr>
              <w:t>3.32</w:t>
            </w:r>
          </w:p>
        </w:tc>
        <w:tc>
          <w:tcPr>
            <w:tcW w:w="1134" w:type="dxa"/>
            <w:shd w:val="clear" w:color="auto" w:fill="EBF3FB"/>
          </w:tcPr>
          <w:p w14:paraId="7898F14F" w14:textId="77777777" w:rsidR="007137F0" w:rsidRDefault="00000000"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w="850" w:type="dxa"/>
            <w:shd w:val="clear" w:color="auto" w:fill="EBF3FB"/>
          </w:tcPr>
          <w:p w14:paraId="1E6E5F1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B4385E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873878A" w14:textId="77777777" w:rsidR="007137F0" w:rsidRDefault="00000000">
            <w:r>
              <w:rPr>
                <w:sz w:val="17"/>
              </w:rPr>
              <w:t>과학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난대</w:t>
            </w:r>
            <w:r>
              <w:rPr>
                <w:sz w:val="17"/>
              </w:rPr>
              <w:t>_2014_01</w:t>
            </w:r>
          </w:p>
        </w:tc>
      </w:tr>
      <w:tr w:rsidR="007137F0" w14:paraId="05177B94" w14:textId="77777777">
        <w:tc>
          <w:tcPr>
            <w:tcW w:w="1984" w:type="dxa"/>
            <w:shd w:val="clear" w:color="auto" w:fill="FFFFFF"/>
          </w:tcPr>
          <w:p w14:paraId="475425EC" w14:textId="77777777" w:rsidR="007137F0" w:rsidRDefault="00000000">
            <w:r>
              <w:rPr>
                <w:sz w:val="17"/>
              </w:rPr>
              <w:t>영남</w:t>
            </w:r>
          </w:p>
        </w:tc>
        <w:tc>
          <w:tcPr>
            <w:tcW w:w="1134" w:type="dxa"/>
            <w:shd w:val="clear" w:color="auto" w:fill="FFFFFF"/>
          </w:tcPr>
          <w:p w14:paraId="023FA222" w14:textId="77777777" w:rsidR="007137F0" w:rsidRDefault="00000000">
            <w:pPr>
              <w:jc w:val="center"/>
            </w:pPr>
            <w:r>
              <w:rPr>
                <w:sz w:val="17"/>
              </w:rPr>
              <w:t>3.00</w:t>
            </w:r>
          </w:p>
        </w:tc>
        <w:tc>
          <w:tcPr>
            <w:tcW w:w="1134" w:type="dxa"/>
            <w:shd w:val="clear" w:color="auto" w:fill="FFFFFF"/>
          </w:tcPr>
          <w:p w14:paraId="5E3BAC32" w14:textId="77777777" w:rsidR="007137F0" w:rsidRDefault="00000000">
            <w:pPr>
              <w:jc w:val="center"/>
            </w:pPr>
            <w:r>
              <w:rPr>
                <w:sz w:val="17"/>
              </w:rPr>
              <w:t>2020</w:t>
            </w:r>
          </w:p>
        </w:tc>
        <w:tc>
          <w:tcPr>
            <w:tcW w:w="850" w:type="dxa"/>
            <w:shd w:val="clear" w:color="auto" w:fill="FFFFFF"/>
          </w:tcPr>
          <w:p w14:paraId="3249DCB3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56A48409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006A3247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서귀</w:t>
            </w:r>
            <w:r>
              <w:rPr>
                <w:sz w:val="17"/>
              </w:rPr>
              <w:t>_2020_01</w:t>
            </w:r>
          </w:p>
        </w:tc>
      </w:tr>
      <w:tr w:rsidR="007137F0" w14:paraId="7A189189" w14:textId="77777777">
        <w:tc>
          <w:tcPr>
            <w:tcW w:w="1984" w:type="dxa"/>
            <w:shd w:val="clear" w:color="auto" w:fill="EBF3FB"/>
          </w:tcPr>
          <w:p w14:paraId="70EC8F91" w14:textId="77777777" w:rsidR="007137F0" w:rsidRDefault="00000000">
            <w:r>
              <w:rPr>
                <w:sz w:val="17"/>
              </w:rPr>
              <w:t>상가리</w:t>
            </w:r>
          </w:p>
        </w:tc>
        <w:tc>
          <w:tcPr>
            <w:tcW w:w="1134" w:type="dxa"/>
            <w:shd w:val="clear" w:color="auto" w:fill="EBF3FB"/>
          </w:tcPr>
          <w:p w14:paraId="3E4C98DB" w14:textId="77777777" w:rsidR="007137F0" w:rsidRDefault="00000000">
            <w:pPr>
              <w:jc w:val="center"/>
            </w:pPr>
            <w:r>
              <w:rPr>
                <w:sz w:val="17"/>
              </w:rPr>
              <w:t>2.69</w:t>
            </w:r>
          </w:p>
        </w:tc>
        <w:tc>
          <w:tcPr>
            <w:tcW w:w="1134" w:type="dxa"/>
            <w:shd w:val="clear" w:color="auto" w:fill="EBF3FB"/>
          </w:tcPr>
          <w:p w14:paraId="1B90E8CC" w14:textId="77777777" w:rsidR="007137F0" w:rsidRDefault="00000000">
            <w:pPr>
              <w:jc w:val="center"/>
            </w:pPr>
            <w:r>
              <w:rPr>
                <w:sz w:val="17"/>
              </w:rPr>
              <w:t>2015</w:t>
            </w:r>
          </w:p>
        </w:tc>
        <w:tc>
          <w:tcPr>
            <w:tcW w:w="850" w:type="dxa"/>
            <w:shd w:val="clear" w:color="auto" w:fill="EBF3FB"/>
          </w:tcPr>
          <w:p w14:paraId="213F886B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1D612E17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3431EB31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_2015_01</w:t>
            </w:r>
          </w:p>
        </w:tc>
      </w:tr>
      <w:tr w:rsidR="007137F0" w14:paraId="0C65B1A5" w14:textId="77777777">
        <w:tc>
          <w:tcPr>
            <w:tcW w:w="1984" w:type="dxa"/>
            <w:shd w:val="clear" w:color="auto" w:fill="FFFFFF"/>
          </w:tcPr>
          <w:p w14:paraId="1B9433B3" w14:textId="77777777" w:rsidR="007137F0" w:rsidRDefault="00000000">
            <w:r>
              <w:rPr>
                <w:sz w:val="17"/>
              </w:rPr>
              <w:t>유수암리</w:t>
            </w:r>
          </w:p>
        </w:tc>
        <w:tc>
          <w:tcPr>
            <w:tcW w:w="1134" w:type="dxa"/>
            <w:shd w:val="clear" w:color="auto" w:fill="FFFFFF"/>
          </w:tcPr>
          <w:p w14:paraId="1F90287B" w14:textId="77777777" w:rsidR="007137F0" w:rsidRDefault="00000000">
            <w:pPr>
              <w:jc w:val="center"/>
            </w:pPr>
            <w:r>
              <w:rPr>
                <w:sz w:val="17"/>
              </w:rPr>
              <w:t>2.60</w:t>
            </w:r>
          </w:p>
        </w:tc>
        <w:tc>
          <w:tcPr>
            <w:tcW w:w="1134" w:type="dxa"/>
            <w:shd w:val="clear" w:color="auto" w:fill="FFFFFF"/>
          </w:tcPr>
          <w:p w14:paraId="786DB0FA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FFFFFF"/>
          </w:tcPr>
          <w:p w14:paraId="232B4CCD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4F2E103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52FF8B9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_2011_01</w:t>
            </w:r>
          </w:p>
        </w:tc>
      </w:tr>
      <w:tr w:rsidR="007137F0" w14:paraId="7D791A5C" w14:textId="77777777">
        <w:tc>
          <w:tcPr>
            <w:tcW w:w="1984" w:type="dxa"/>
            <w:shd w:val="clear" w:color="auto" w:fill="EBF3FB"/>
          </w:tcPr>
          <w:p w14:paraId="345CB1A7" w14:textId="77777777" w:rsidR="007137F0" w:rsidRDefault="00000000">
            <w:r>
              <w:rPr>
                <w:sz w:val="17"/>
              </w:rPr>
              <w:t>봉성리</w:t>
            </w:r>
          </w:p>
        </w:tc>
        <w:tc>
          <w:tcPr>
            <w:tcW w:w="1134" w:type="dxa"/>
            <w:shd w:val="clear" w:color="auto" w:fill="EBF3FB"/>
          </w:tcPr>
          <w:p w14:paraId="63181BAC" w14:textId="77777777" w:rsidR="007137F0" w:rsidRDefault="00000000">
            <w:pPr>
              <w:jc w:val="center"/>
            </w:pPr>
            <w:r>
              <w:rPr>
                <w:sz w:val="17"/>
              </w:rPr>
              <w:t>2.56</w:t>
            </w:r>
          </w:p>
        </w:tc>
        <w:tc>
          <w:tcPr>
            <w:tcW w:w="1134" w:type="dxa"/>
            <w:shd w:val="clear" w:color="auto" w:fill="EBF3FB"/>
          </w:tcPr>
          <w:p w14:paraId="2EEA84AE" w14:textId="77777777" w:rsidR="007137F0" w:rsidRDefault="00000000">
            <w:pPr>
              <w:jc w:val="center"/>
            </w:pPr>
            <w:r>
              <w:rPr>
                <w:sz w:val="17"/>
              </w:rPr>
              <w:t>2013</w:t>
            </w:r>
          </w:p>
        </w:tc>
        <w:tc>
          <w:tcPr>
            <w:tcW w:w="850" w:type="dxa"/>
            <w:shd w:val="clear" w:color="auto" w:fill="EBF3FB"/>
          </w:tcPr>
          <w:p w14:paraId="75F0CFF7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32671EE2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39188A29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_2013_01</w:t>
            </w:r>
          </w:p>
        </w:tc>
      </w:tr>
      <w:tr w:rsidR="007137F0" w14:paraId="5C2BB958" w14:textId="77777777">
        <w:tc>
          <w:tcPr>
            <w:tcW w:w="1984" w:type="dxa"/>
            <w:shd w:val="clear" w:color="auto" w:fill="FFFFFF"/>
          </w:tcPr>
          <w:p w14:paraId="29F548F7" w14:textId="77777777" w:rsidR="007137F0" w:rsidRDefault="00000000">
            <w:r>
              <w:rPr>
                <w:sz w:val="17"/>
              </w:rPr>
              <w:t>2009</w:t>
            </w:r>
            <w:r>
              <w:rPr>
                <w:sz w:val="17"/>
              </w:rPr>
              <w:t>작업</w:t>
            </w:r>
          </w:p>
        </w:tc>
        <w:tc>
          <w:tcPr>
            <w:tcW w:w="1134" w:type="dxa"/>
            <w:shd w:val="clear" w:color="auto" w:fill="FFFFFF"/>
          </w:tcPr>
          <w:p w14:paraId="41FCE3DA" w14:textId="77777777" w:rsidR="007137F0" w:rsidRDefault="00000000">
            <w:pPr>
              <w:jc w:val="center"/>
            </w:pPr>
            <w:r>
              <w:rPr>
                <w:sz w:val="17"/>
              </w:rPr>
              <w:t>2.40</w:t>
            </w:r>
          </w:p>
        </w:tc>
        <w:tc>
          <w:tcPr>
            <w:tcW w:w="1134" w:type="dxa"/>
            <w:shd w:val="clear" w:color="auto" w:fill="FFFFFF"/>
          </w:tcPr>
          <w:p w14:paraId="1DBDFDE9" w14:textId="77777777" w:rsidR="007137F0" w:rsidRDefault="00000000">
            <w:pPr>
              <w:jc w:val="center"/>
            </w:pPr>
            <w:r>
              <w:rPr>
                <w:sz w:val="17"/>
              </w:rPr>
              <w:t>2009</w:t>
            </w:r>
          </w:p>
        </w:tc>
        <w:tc>
          <w:tcPr>
            <w:tcW w:w="850" w:type="dxa"/>
            <w:shd w:val="clear" w:color="auto" w:fill="FFFFFF"/>
          </w:tcPr>
          <w:p w14:paraId="1CC293B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FA96C34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51A904D8" w14:textId="77777777" w:rsidR="007137F0" w:rsidRDefault="00000000">
            <w:r>
              <w:rPr>
                <w:sz w:val="17"/>
              </w:rPr>
              <w:t>과학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난대</w:t>
            </w:r>
            <w:r>
              <w:rPr>
                <w:sz w:val="17"/>
              </w:rPr>
              <w:t>_2009_01</w:t>
            </w:r>
          </w:p>
        </w:tc>
      </w:tr>
      <w:tr w:rsidR="007137F0" w14:paraId="6BA8A483" w14:textId="77777777">
        <w:tc>
          <w:tcPr>
            <w:tcW w:w="1984" w:type="dxa"/>
            <w:shd w:val="clear" w:color="auto" w:fill="EBF3FB"/>
          </w:tcPr>
          <w:p w14:paraId="14724DDF" w14:textId="77777777" w:rsidR="007137F0" w:rsidRDefault="00000000">
            <w:r>
              <w:rPr>
                <w:sz w:val="17"/>
              </w:rPr>
              <w:t>상천경제림단지</w:t>
            </w:r>
          </w:p>
        </w:tc>
        <w:tc>
          <w:tcPr>
            <w:tcW w:w="1134" w:type="dxa"/>
            <w:shd w:val="clear" w:color="auto" w:fill="EBF3FB"/>
          </w:tcPr>
          <w:p w14:paraId="002222E1" w14:textId="77777777" w:rsidR="007137F0" w:rsidRDefault="00000000">
            <w:pPr>
              <w:jc w:val="center"/>
            </w:pPr>
            <w:r>
              <w:rPr>
                <w:sz w:val="17"/>
              </w:rPr>
              <w:t>2.28</w:t>
            </w:r>
          </w:p>
        </w:tc>
        <w:tc>
          <w:tcPr>
            <w:tcW w:w="1134" w:type="dxa"/>
            <w:shd w:val="clear" w:color="auto" w:fill="EBF3FB"/>
          </w:tcPr>
          <w:p w14:paraId="38A0D46D" w14:textId="77777777" w:rsidR="007137F0" w:rsidRDefault="00000000">
            <w:pPr>
              <w:jc w:val="center"/>
            </w:pPr>
            <w:r>
              <w:rPr>
                <w:sz w:val="17"/>
              </w:rPr>
              <w:t>2018</w:t>
            </w:r>
          </w:p>
        </w:tc>
        <w:tc>
          <w:tcPr>
            <w:tcW w:w="850" w:type="dxa"/>
            <w:shd w:val="clear" w:color="auto" w:fill="EBF3FB"/>
          </w:tcPr>
          <w:p w14:paraId="0D022667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26880640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4B648E01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서귀</w:t>
            </w:r>
            <w:r>
              <w:rPr>
                <w:sz w:val="17"/>
              </w:rPr>
              <w:t>_2018_01</w:t>
            </w:r>
          </w:p>
        </w:tc>
      </w:tr>
      <w:tr w:rsidR="007137F0" w14:paraId="6C3C92A1" w14:textId="77777777">
        <w:tc>
          <w:tcPr>
            <w:tcW w:w="1984" w:type="dxa"/>
            <w:shd w:val="clear" w:color="auto" w:fill="FFFFFF"/>
          </w:tcPr>
          <w:p w14:paraId="3FBC21DD" w14:textId="77777777" w:rsidR="007137F0" w:rsidRDefault="00000000">
            <w:r>
              <w:rPr>
                <w:sz w:val="17"/>
              </w:rPr>
              <w:t>2003</w:t>
            </w:r>
            <w:r>
              <w:rPr>
                <w:sz w:val="17"/>
              </w:rPr>
              <w:t>임도</w:t>
            </w:r>
          </w:p>
        </w:tc>
        <w:tc>
          <w:tcPr>
            <w:tcW w:w="1134" w:type="dxa"/>
            <w:shd w:val="clear" w:color="auto" w:fill="FFFFFF"/>
          </w:tcPr>
          <w:p w14:paraId="2F6BE0E5" w14:textId="77777777" w:rsidR="007137F0" w:rsidRDefault="00000000">
            <w:pPr>
              <w:jc w:val="center"/>
            </w:pPr>
            <w:r>
              <w:rPr>
                <w:sz w:val="17"/>
              </w:rPr>
              <w:t>2.23</w:t>
            </w:r>
          </w:p>
        </w:tc>
        <w:tc>
          <w:tcPr>
            <w:tcW w:w="1134" w:type="dxa"/>
            <w:shd w:val="clear" w:color="auto" w:fill="FFFFFF"/>
          </w:tcPr>
          <w:p w14:paraId="589F8137" w14:textId="77777777" w:rsidR="007137F0" w:rsidRDefault="00000000">
            <w:pPr>
              <w:jc w:val="center"/>
            </w:pPr>
            <w:r>
              <w:rPr>
                <w:sz w:val="17"/>
              </w:rPr>
              <w:t>2003</w:t>
            </w:r>
          </w:p>
        </w:tc>
        <w:tc>
          <w:tcPr>
            <w:tcW w:w="850" w:type="dxa"/>
            <w:shd w:val="clear" w:color="auto" w:fill="FFFFFF"/>
          </w:tcPr>
          <w:p w14:paraId="7A2CF48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9AD6E7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7D742857" w14:textId="77777777" w:rsidR="007137F0" w:rsidRDefault="00000000">
            <w:r>
              <w:rPr>
                <w:sz w:val="17"/>
              </w:rPr>
              <w:t>과학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난대</w:t>
            </w:r>
            <w:r>
              <w:rPr>
                <w:sz w:val="17"/>
              </w:rPr>
              <w:t>_2003_01</w:t>
            </w:r>
          </w:p>
        </w:tc>
      </w:tr>
      <w:tr w:rsidR="007137F0" w14:paraId="79440D1F" w14:textId="77777777">
        <w:tc>
          <w:tcPr>
            <w:tcW w:w="1984" w:type="dxa"/>
            <w:shd w:val="clear" w:color="auto" w:fill="EBF3FB"/>
          </w:tcPr>
          <w:p w14:paraId="6AD22299" w14:textId="77777777" w:rsidR="007137F0" w:rsidRDefault="00000000">
            <w:r>
              <w:rPr>
                <w:sz w:val="17"/>
              </w:rPr>
              <w:t>봉개동</w:t>
            </w:r>
          </w:p>
        </w:tc>
        <w:tc>
          <w:tcPr>
            <w:tcW w:w="1134" w:type="dxa"/>
            <w:shd w:val="clear" w:color="auto" w:fill="EBF3FB"/>
          </w:tcPr>
          <w:p w14:paraId="1A862804" w14:textId="77777777" w:rsidR="007137F0" w:rsidRDefault="00000000"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w="1134" w:type="dxa"/>
            <w:shd w:val="clear" w:color="auto" w:fill="EBF3FB"/>
          </w:tcPr>
          <w:p w14:paraId="27B9F29A" w14:textId="77777777" w:rsidR="007137F0" w:rsidRDefault="00000000">
            <w:pPr>
              <w:jc w:val="center"/>
            </w:pPr>
            <w:r>
              <w:rPr>
                <w:sz w:val="17"/>
              </w:rPr>
              <w:t>2012</w:t>
            </w:r>
          </w:p>
        </w:tc>
        <w:tc>
          <w:tcPr>
            <w:tcW w:w="850" w:type="dxa"/>
            <w:shd w:val="clear" w:color="auto" w:fill="EBF3FB"/>
          </w:tcPr>
          <w:p w14:paraId="239CCCEC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516E3E71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0D5E648C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_2012_01</w:t>
            </w:r>
          </w:p>
        </w:tc>
      </w:tr>
      <w:tr w:rsidR="007137F0" w14:paraId="03DAB334" w14:textId="77777777">
        <w:tc>
          <w:tcPr>
            <w:tcW w:w="1984" w:type="dxa"/>
            <w:shd w:val="clear" w:color="auto" w:fill="FFFFFF"/>
          </w:tcPr>
          <w:p w14:paraId="42B85C4B" w14:textId="77777777" w:rsidR="007137F0" w:rsidRDefault="00000000">
            <w:r>
              <w:rPr>
                <w:sz w:val="17"/>
              </w:rPr>
              <w:t>상가리</w:t>
            </w:r>
          </w:p>
        </w:tc>
        <w:tc>
          <w:tcPr>
            <w:tcW w:w="1134" w:type="dxa"/>
            <w:shd w:val="clear" w:color="auto" w:fill="FFFFFF"/>
          </w:tcPr>
          <w:p w14:paraId="35B970CE" w14:textId="77777777" w:rsidR="007137F0" w:rsidRDefault="00000000">
            <w:pPr>
              <w:jc w:val="center"/>
            </w:pPr>
            <w:r>
              <w:rPr>
                <w:sz w:val="17"/>
              </w:rPr>
              <w:t>2.20</w:t>
            </w:r>
          </w:p>
        </w:tc>
        <w:tc>
          <w:tcPr>
            <w:tcW w:w="1134" w:type="dxa"/>
            <w:shd w:val="clear" w:color="auto" w:fill="FFFFFF"/>
          </w:tcPr>
          <w:p w14:paraId="26295439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1A90C9D4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3F9B898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CF8E7A0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_1991_01</w:t>
            </w:r>
          </w:p>
        </w:tc>
      </w:tr>
      <w:tr w:rsidR="007137F0" w14:paraId="2DB303BE" w14:textId="77777777">
        <w:tc>
          <w:tcPr>
            <w:tcW w:w="1984" w:type="dxa"/>
            <w:shd w:val="clear" w:color="auto" w:fill="EBF3FB"/>
          </w:tcPr>
          <w:p w14:paraId="78198FB4" w14:textId="77777777" w:rsidR="007137F0" w:rsidRDefault="00000000">
            <w:r>
              <w:rPr>
                <w:sz w:val="17"/>
              </w:rPr>
              <w:t>상가리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임도</w:t>
            </w:r>
          </w:p>
        </w:tc>
        <w:tc>
          <w:tcPr>
            <w:tcW w:w="1134" w:type="dxa"/>
            <w:shd w:val="clear" w:color="auto" w:fill="EBF3FB"/>
          </w:tcPr>
          <w:p w14:paraId="07AAE6FA" w14:textId="77777777" w:rsidR="007137F0" w:rsidRDefault="00000000">
            <w:pPr>
              <w:jc w:val="center"/>
            </w:pPr>
            <w:r>
              <w:rPr>
                <w:sz w:val="17"/>
              </w:rPr>
              <w:t>2.01</w:t>
            </w:r>
          </w:p>
        </w:tc>
        <w:tc>
          <w:tcPr>
            <w:tcW w:w="1134" w:type="dxa"/>
            <w:shd w:val="clear" w:color="auto" w:fill="EBF3FB"/>
          </w:tcPr>
          <w:p w14:paraId="426BBE97" w14:textId="77777777" w:rsidR="007137F0" w:rsidRDefault="00000000">
            <w:pPr>
              <w:jc w:val="center"/>
            </w:pPr>
            <w:r>
              <w:rPr>
                <w:sz w:val="17"/>
              </w:rPr>
              <w:t>2023</w:t>
            </w:r>
          </w:p>
        </w:tc>
        <w:tc>
          <w:tcPr>
            <w:tcW w:w="850" w:type="dxa"/>
            <w:shd w:val="clear" w:color="auto" w:fill="EBF3FB"/>
          </w:tcPr>
          <w:p w14:paraId="3A7B826B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EBF3FB"/>
          </w:tcPr>
          <w:p w14:paraId="2F471B5D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EBF3FB"/>
          </w:tcPr>
          <w:p w14:paraId="55F1861E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_2023_01</w:t>
            </w:r>
          </w:p>
        </w:tc>
      </w:tr>
      <w:tr w:rsidR="007137F0" w14:paraId="300772E1" w14:textId="77777777">
        <w:tc>
          <w:tcPr>
            <w:tcW w:w="1984" w:type="dxa"/>
            <w:shd w:val="clear" w:color="auto" w:fill="FFFFFF"/>
          </w:tcPr>
          <w:p w14:paraId="47A35781" w14:textId="77777777" w:rsidR="007137F0" w:rsidRDefault="00000000">
            <w:r>
              <w:rPr>
                <w:sz w:val="17"/>
              </w:rPr>
              <w:t>상가리</w:t>
            </w:r>
          </w:p>
        </w:tc>
        <w:tc>
          <w:tcPr>
            <w:tcW w:w="1134" w:type="dxa"/>
            <w:shd w:val="clear" w:color="auto" w:fill="FFFFFF"/>
          </w:tcPr>
          <w:p w14:paraId="6060D4A4" w14:textId="77777777" w:rsidR="007137F0" w:rsidRDefault="00000000">
            <w:pPr>
              <w:jc w:val="center"/>
            </w:pPr>
            <w:r>
              <w:rPr>
                <w:sz w:val="17"/>
              </w:rPr>
              <w:t>2.00</w:t>
            </w:r>
          </w:p>
        </w:tc>
        <w:tc>
          <w:tcPr>
            <w:tcW w:w="1134" w:type="dxa"/>
            <w:shd w:val="clear" w:color="auto" w:fill="FFFFFF"/>
          </w:tcPr>
          <w:p w14:paraId="7DCA7D2D" w14:textId="77777777" w:rsidR="007137F0" w:rsidRDefault="00000000">
            <w:pPr>
              <w:jc w:val="center"/>
            </w:pPr>
            <w:r>
              <w:rPr>
                <w:sz w:val="17"/>
              </w:rPr>
              <w:t>2014</w:t>
            </w:r>
          </w:p>
        </w:tc>
        <w:tc>
          <w:tcPr>
            <w:tcW w:w="850" w:type="dxa"/>
            <w:shd w:val="clear" w:color="auto" w:fill="FFFFFF"/>
          </w:tcPr>
          <w:p w14:paraId="5C31333D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668789CB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78BE1A64" w14:textId="77777777" w:rsidR="007137F0" w:rsidRDefault="00000000">
            <w:r>
              <w:rPr>
                <w:sz w:val="17"/>
              </w:rPr>
              <w:t>기타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제주</w:t>
            </w:r>
            <w:r>
              <w:rPr>
                <w:sz w:val="17"/>
              </w:rPr>
              <w:t>_2014_01</w:t>
            </w:r>
          </w:p>
        </w:tc>
      </w:tr>
    </w:tbl>
    <w:p w14:paraId="28CEE1A7" w14:textId="77777777" w:rsidR="007137F0" w:rsidRDefault="00000000">
      <w:pPr>
        <w:jc w:val="both"/>
      </w:pPr>
      <w:r>
        <w:rPr>
          <w:i/>
          <w:sz w:val="18"/>
        </w:rPr>
        <w:t xml:space="preserve">※ </w:t>
      </w:r>
      <w:r>
        <w:rPr>
          <w:i/>
          <w:sz w:val="18"/>
        </w:rPr>
        <w:t>전체</w:t>
      </w:r>
      <w:r>
        <w:rPr>
          <w:i/>
          <w:sz w:val="18"/>
        </w:rPr>
        <w:t xml:space="preserve"> 82</w:t>
      </w:r>
      <w:r>
        <w:rPr>
          <w:i/>
          <w:sz w:val="18"/>
        </w:rPr>
        <w:t>개</w:t>
      </w:r>
      <w:r>
        <w:rPr>
          <w:i/>
          <w:sz w:val="18"/>
        </w:rPr>
        <w:t xml:space="preserve"> </w:t>
      </w:r>
      <w:r>
        <w:rPr>
          <w:i/>
          <w:sz w:val="18"/>
        </w:rPr>
        <w:t>중</w:t>
      </w:r>
      <w:r>
        <w:rPr>
          <w:i/>
          <w:sz w:val="18"/>
        </w:rPr>
        <w:t xml:space="preserve"> </w:t>
      </w:r>
      <w:r>
        <w:rPr>
          <w:i/>
          <w:sz w:val="18"/>
        </w:rPr>
        <w:t>상위</w:t>
      </w:r>
      <w:r>
        <w:rPr>
          <w:i/>
          <w:sz w:val="18"/>
        </w:rPr>
        <w:t xml:space="preserve"> 20</w:t>
      </w:r>
      <w:r>
        <w:rPr>
          <w:i/>
          <w:sz w:val="18"/>
        </w:rPr>
        <w:t>개만</w:t>
      </w:r>
      <w:r>
        <w:rPr>
          <w:i/>
          <w:sz w:val="18"/>
        </w:rPr>
        <w:t xml:space="preserve"> </w:t>
      </w:r>
      <w:r>
        <w:rPr>
          <w:i/>
          <w:sz w:val="18"/>
        </w:rPr>
        <w:t>표시</w:t>
      </w:r>
    </w:p>
    <w:p w14:paraId="23B39B30" w14:textId="77777777" w:rsidR="007137F0" w:rsidRDefault="007137F0"/>
    <w:p w14:paraId="3C5539E8" w14:textId="77777777" w:rsidR="007137F0" w:rsidRDefault="00000000">
      <w:pPr>
        <w:pStyle w:val="21"/>
      </w:pPr>
      <w:r>
        <w:rPr>
          <w:color w:val="1F4E79"/>
          <w:sz w:val="24"/>
        </w:rPr>
        <w:t xml:space="preserve">3.13  [51] </w:t>
      </w:r>
      <w:r>
        <w:rPr>
          <w:color w:val="1F4E79"/>
          <w:sz w:val="24"/>
        </w:rPr>
        <w:t>동부지방산림청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강릉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강원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단양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민북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7BD8AF72" w14:textId="77777777">
        <w:tc>
          <w:tcPr>
            <w:tcW w:w="1984" w:type="dxa"/>
            <w:shd w:val="clear" w:color="auto" w:fill="2E75B6"/>
          </w:tcPr>
          <w:p w14:paraId="2C9B5F5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5FA528D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5E1D1F6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1E4A2442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1D5DC52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31614674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3F89264A" w14:textId="77777777">
        <w:tc>
          <w:tcPr>
            <w:tcW w:w="1984" w:type="dxa"/>
            <w:shd w:val="clear" w:color="auto" w:fill="EBF3FB"/>
          </w:tcPr>
          <w:p w14:paraId="42CFAA6A" w14:textId="77777777" w:rsidR="007137F0" w:rsidRDefault="00000000">
            <w:r>
              <w:rPr>
                <w:sz w:val="17"/>
              </w:rPr>
              <w:t>임원</w:t>
            </w:r>
          </w:p>
        </w:tc>
        <w:tc>
          <w:tcPr>
            <w:tcW w:w="1134" w:type="dxa"/>
            <w:shd w:val="clear" w:color="auto" w:fill="EBF3FB"/>
          </w:tcPr>
          <w:p w14:paraId="33C9840B" w14:textId="77777777" w:rsidR="007137F0" w:rsidRDefault="00000000">
            <w:pPr>
              <w:jc w:val="center"/>
            </w:pPr>
            <w:r>
              <w:rPr>
                <w:sz w:val="17"/>
              </w:rPr>
              <w:t>21.06</w:t>
            </w:r>
          </w:p>
        </w:tc>
        <w:tc>
          <w:tcPr>
            <w:tcW w:w="1134" w:type="dxa"/>
            <w:shd w:val="clear" w:color="auto" w:fill="EBF3FB"/>
          </w:tcPr>
          <w:p w14:paraId="54DB642D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7F9EE57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DD50AC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10A3467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삼척</w:t>
            </w:r>
            <w:r>
              <w:rPr>
                <w:sz w:val="17"/>
              </w:rPr>
              <w:t>_1991_03</w:t>
            </w:r>
          </w:p>
        </w:tc>
      </w:tr>
      <w:tr w:rsidR="007137F0" w14:paraId="45092A11" w14:textId="77777777">
        <w:tc>
          <w:tcPr>
            <w:tcW w:w="1984" w:type="dxa"/>
            <w:shd w:val="clear" w:color="auto" w:fill="FFFFFF"/>
          </w:tcPr>
          <w:p w14:paraId="0B8EBAAE" w14:textId="77777777" w:rsidR="007137F0" w:rsidRDefault="00000000">
            <w:r>
              <w:rPr>
                <w:sz w:val="17"/>
              </w:rPr>
              <w:t>88</w:t>
            </w:r>
            <w:r>
              <w:rPr>
                <w:sz w:val="17"/>
              </w:rPr>
              <w:t>상걸</w:t>
            </w:r>
          </w:p>
        </w:tc>
        <w:tc>
          <w:tcPr>
            <w:tcW w:w="1134" w:type="dxa"/>
            <w:shd w:val="clear" w:color="auto" w:fill="FFFFFF"/>
          </w:tcPr>
          <w:p w14:paraId="7D9C57DC" w14:textId="77777777" w:rsidR="007137F0" w:rsidRDefault="00000000">
            <w:pPr>
              <w:jc w:val="center"/>
            </w:pPr>
            <w:r>
              <w:rPr>
                <w:sz w:val="17"/>
              </w:rPr>
              <w:t>20.74</w:t>
            </w:r>
          </w:p>
        </w:tc>
        <w:tc>
          <w:tcPr>
            <w:tcW w:w="1134" w:type="dxa"/>
            <w:shd w:val="clear" w:color="auto" w:fill="FFFFFF"/>
          </w:tcPr>
          <w:p w14:paraId="71E38B07" w14:textId="77777777" w:rsidR="007137F0" w:rsidRDefault="00000000">
            <w:pPr>
              <w:jc w:val="center"/>
            </w:pPr>
            <w:r>
              <w:rPr>
                <w:sz w:val="17"/>
              </w:rPr>
              <w:t>1988</w:t>
            </w:r>
          </w:p>
        </w:tc>
        <w:tc>
          <w:tcPr>
            <w:tcW w:w="850" w:type="dxa"/>
            <w:shd w:val="clear" w:color="auto" w:fill="FFFFFF"/>
          </w:tcPr>
          <w:p w14:paraId="41599257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44FE4C1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28078F17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춘천</w:t>
            </w:r>
            <w:r>
              <w:rPr>
                <w:sz w:val="17"/>
              </w:rPr>
              <w:t>_1988_03</w:t>
            </w:r>
          </w:p>
        </w:tc>
      </w:tr>
      <w:tr w:rsidR="007137F0" w14:paraId="49EE4E44" w14:textId="77777777">
        <w:tc>
          <w:tcPr>
            <w:tcW w:w="1984" w:type="dxa"/>
            <w:shd w:val="clear" w:color="auto" w:fill="EBF3FB"/>
          </w:tcPr>
          <w:p w14:paraId="0B9F974F" w14:textId="77777777" w:rsidR="007137F0" w:rsidRDefault="00000000">
            <w:r>
              <w:rPr>
                <w:sz w:val="17"/>
              </w:rPr>
              <w:t>청태산</w:t>
            </w:r>
          </w:p>
        </w:tc>
        <w:tc>
          <w:tcPr>
            <w:tcW w:w="1134" w:type="dxa"/>
            <w:shd w:val="clear" w:color="auto" w:fill="EBF3FB"/>
          </w:tcPr>
          <w:p w14:paraId="047C6FF8" w14:textId="77777777" w:rsidR="007137F0" w:rsidRDefault="00000000">
            <w:pPr>
              <w:jc w:val="center"/>
            </w:pPr>
            <w:r>
              <w:rPr>
                <w:sz w:val="17"/>
              </w:rPr>
              <w:t>20.50</w:t>
            </w:r>
          </w:p>
        </w:tc>
        <w:tc>
          <w:tcPr>
            <w:tcW w:w="1134" w:type="dxa"/>
            <w:shd w:val="clear" w:color="auto" w:fill="EBF3FB"/>
          </w:tcPr>
          <w:p w14:paraId="34E02E66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1760C677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EBF3FB"/>
          </w:tcPr>
          <w:p w14:paraId="76AA7AA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05312893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평창</w:t>
            </w:r>
            <w:r>
              <w:rPr>
                <w:sz w:val="17"/>
              </w:rPr>
              <w:t>_1993_01</w:t>
            </w:r>
          </w:p>
        </w:tc>
      </w:tr>
      <w:tr w:rsidR="007137F0" w14:paraId="7BEDC52C" w14:textId="77777777">
        <w:tc>
          <w:tcPr>
            <w:tcW w:w="1984" w:type="dxa"/>
            <w:shd w:val="clear" w:color="auto" w:fill="FFFFFF"/>
          </w:tcPr>
          <w:p w14:paraId="563D6FC0" w14:textId="77777777" w:rsidR="007137F0" w:rsidRDefault="00000000">
            <w:r>
              <w:rPr>
                <w:sz w:val="17"/>
              </w:rPr>
              <w:t>주문진</w:t>
            </w:r>
          </w:p>
        </w:tc>
        <w:tc>
          <w:tcPr>
            <w:tcW w:w="1134" w:type="dxa"/>
            <w:shd w:val="clear" w:color="auto" w:fill="FFFFFF"/>
          </w:tcPr>
          <w:p w14:paraId="0DF50BEB" w14:textId="77777777" w:rsidR="007137F0" w:rsidRDefault="00000000">
            <w:pPr>
              <w:jc w:val="center"/>
            </w:pPr>
            <w:r>
              <w:rPr>
                <w:sz w:val="17"/>
              </w:rPr>
              <w:t>20.00</w:t>
            </w:r>
          </w:p>
        </w:tc>
        <w:tc>
          <w:tcPr>
            <w:tcW w:w="1134" w:type="dxa"/>
            <w:shd w:val="clear" w:color="auto" w:fill="FFFFFF"/>
          </w:tcPr>
          <w:p w14:paraId="0CD6F0D2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2CE14F7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AB2D51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9A577B3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강릉</w:t>
            </w:r>
            <w:r>
              <w:rPr>
                <w:sz w:val="17"/>
              </w:rPr>
              <w:t>_1993_01</w:t>
            </w:r>
          </w:p>
        </w:tc>
      </w:tr>
      <w:tr w:rsidR="007137F0" w14:paraId="79AF0F7E" w14:textId="77777777">
        <w:tc>
          <w:tcPr>
            <w:tcW w:w="1984" w:type="dxa"/>
            <w:shd w:val="clear" w:color="auto" w:fill="EBF3FB"/>
          </w:tcPr>
          <w:p w14:paraId="6BB21D32" w14:textId="77777777" w:rsidR="007137F0" w:rsidRDefault="00000000">
            <w:r>
              <w:rPr>
                <w:sz w:val="17"/>
              </w:rPr>
              <w:t>박지산</w:t>
            </w:r>
          </w:p>
        </w:tc>
        <w:tc>
          <w:tcPr>
            <w:tcW w:w="1134" w:type="dxa"/>
            <w:shd w:val="clear" w:color="auto" w:fill="EBF3FB"/>
          </w:tcPr>
          <w:p w14:paraId="2B16FCE1" w14:textId="77777777" w:rsidR="007137F0" w:rsidRDefault="00000000">
            <w:pPr>
              <w:jc w:val="center"/>
            </w:pPr>
            <w:r>
              <w:rPr>
                <w:sz w:val="17"/>
              </w:rPr>
              <w:t>19.30</w:t>
            </w:r>
          </w:p>
        </w:tc>
        <w:tc>
          <w:tcPr>
            <w:tcW w:w="1134" w:type="dxa"/>
            <w:shd w:val="clear" w:color="auto" w:fill="EBF3FB"/>
          </w:tcPr>
          <w:p w14:paraId="2BF00501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31FCB2DC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EBF3FB"/>
          </w:tcPr>
          <w:p w14:paraId="46665DF0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02EACFB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평창</w:t>
            </w:r>
            <w:r>
              <w:rPr>
                <w:sz w:val="17"/>
              </w:rPr>
              <w:t>_1994_02</w:t>
            </w:r>
          </w:p>
        </w:tc>
      </w:tr>
      <w:tr w:rsidR="007137F0" w14:paraId="475A427E" w14:textId="77777777">
        <w:tc>
          <w:tcPr>
            <w:tcW w:w="1984" w:type="dxa"/>
            <w:shd w:val="clear" w:color="auto" w:fill="FFFFFF"/>
          </w:tcPr>
          <w:p w14:paraId="4BF24DB5" w14:textId="77777777" w:rsidR="007137F0" w:rsidRDefault="00000000">
            <w:r>
              <w:rPr>
                <w:sz w:val="17"/>
              </w:rPr>
              <w:t>사기막</w:t>
            </w:r>
          </w:p>
        </w:tc>
        <w:tc>
          <w:tcPr>
            <w:tcW w:w="1134" w:type="dxa"/>
            <w:shd w:val="clear" w:color="auto" w:fill="FFFFFF"/>
          </w:tcPr>
          <w:p w14:paraId="299BF930" w14:textId="77777777" w:rsidR="007137F0" w:rsidRDefault="00000000">
            <w:pPr>
              <w:jc w:val="center"/>
            </w:pPr>
            <w:r>
              <w:rPr>
                <w:sz w:val="17"/>
              </w:rPr>
              <w:t>18.79</w:t>
            </w:r>
          </w:p>
        </w:tc>
        <w:tc>
          <w:tcPr>
            <w:tcW w:w="1134" w:type="dxa"/>
            <w:shd w:val="clear" w:color="auto" w:fill="FFFFFF"/>
          </w:tcPr>
          <w:p w14:paraId="5FB37782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02FCA49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31434A6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7D8A8D43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강릉</w:t>
            </w:r>
            <w:r>
              <w:rPr>
                <w:sz w:val="17"/>
              </w:rPr>
              <w:t>_1992_01</w:t>
            </w:r>
          </w:p>
        </w:tc>
      </w:tr>
      <w:tr w:rsidR="007137F0" w14:paraId="77E8E809" w14:textId="77777777">
        <w:tc>
          <w:tcPr>
            <w:tcW w:w="1984" w:type="dxa"/>
            <w:shd w:val="clear" w:color="auto" w:fill="EBF3FB"/>
          </w:tcPr>
          <w:p w14:paraId="6CB5BF0D" w14:textId="77777777" w:rsidR="007137F0" w:rsidRDefault="00000000">
            <w:r>
              <w:rPr>
                <w:sz w:val="17"/>
              </w:rPr>
              <w:t>공수전</w:t>
            </w:r>
          </w:p>
        </w:tc>
        <w:tc>
          <w:tcPr>
            <w:tcW w:w="1134" w:type="dxa"/>
            <w:shd w:val="clear" w:color="auto" w:fill="EBF3FB"/>
          </w:tcPr>
          <w:p w14:paraId="136F496A" w14:textId="77777777" w:rsidR="007137F0" w:rsidRDefault="00000000">
            <w:pPr>
              <w:jc w:val="center"/>
            </w:pPr>
            <w:r>
              <w:rPr>
                <w:sz w:val="17"/>
              </w:rPr>
              <w:t>18.76</w:t>
            </w:r>
          </w:p>
        </w:tc>
        <w:tc>
          <w:tcPr>
            <w:tcW w:w="1134" w:type="dxa"/>
            <w:shd w:val="clear" w:color="auto" w:fill="EBF3FB"/>
          </w:tcPr>
          <w:p w14:paraId="2F602C5E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1792E938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EBF3FB"/>
          </w:tcPr>
          <w:p w14:paraId="7A09BF5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2FF5190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양양</w:t>
            </w:r>
            <w:r>
              <w:rPr>
                <w:sz w:val="17"/>
              </w:rPr>
              <w:t>_1997_02</w:t>
            </w:r>
          </w:p>
        </w:tc>
      </w:tr>
      <w:tr w:rsidR="007137F0" w14:paraId="5D7FE531" w14:textId="77777777">
        <w:tc>
          <w:tcPr>
            <w:tcW w:w="1984" w:type="dxa"/>
            <w:shd w:val="clear" w:color="auto" w:fill="FFFFFF"/>
          </w:tcPr>
          <w:p w14:paraId="3D1AA299" w14:textId="77777777" w:rsidR="007137F0" w:rsidRDefault="00000000">
            <w:r>
              <w:rPr>
                <w:sz w:val="17"/>
              </w:rPr>
              <w:t>두위봉</w:t>
            </w:r>
          </w:p>
        </w:tc>
        <w:tc>
          <w:tcPr>
            <w:tcW w:w="1134" w:type="dxa"/>
            <w:shd w:val="clear" w:color="auto" w:fill="FFFFFF"/>
          </w:tcPr>
          <w:p w14:paraId="41DC8ED7" w14:textId="77777777" w:rsidR="007137F0" w:rsidRDefault="00000000">
            <w:pPr>
              <w:jc w:val="center"/>
            </w:pPr>
            <w:r>
              <w:rPr>
                <w:sz w:val="17"/>
              </w:rPr>
              <w:t>18.60</w:t>
            </w:r>
          </w:p>
        </w:tc>
        <w:tc>
          <w:tcPr>
            <w:tcW w:w="1134" w:type="dxa"/>
            <w:shd w:val="clear" w:color="auto" w:fill="FFFFFF"/>
          </w:tcPr>
          <w:p w14:paraId="45609DFB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FFFFFF"/>
          </w:tcPr>
          <w:p w14:paraId="269971C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7AF106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215E85C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영월</w:t>
            </w:r>
            <w:r>
              <w:rPr>
                <w:sz w:val="17"/>
              </w:rPr>
              <w:t>_1998_03</w:t>
            </w:r>
          </w:p>
        </w:tc>
      </w:tr>
      <w:tr w:rsidR="007137F0" w14:paraId="1B927022" w14:textId="77777777">
        <w:tc>
          <w:tcPr>
            <w:tcW w:w="1984" w:type="dxa"/>
            <w:shd w:val="clear" w:color="auto" w:fill="EBF3FB"/>
          </w:tcPr>
          <w:p w14:paraId="0E88657E" w14:textId="77777777" w:rsidR="007137F0" w:rsidRDefault="00000000">
            <w:r>
              <w:rPr>
                <w:sz w:val="17"/>
              </w:rPr>
              <w:t>91</w:t>
            </w:r>
            <w:r>
              <w:rPr>
                <w:sz w:val="17"/>
              </w:rPr>
              <w:t>상오안</w:t>
            </w:r>
          </w:p>
        </w:tc>
        <w:tc>
          <w:tcPr>
            <w:tcW w:w="1134" w:type="dxa"/>
            <w:shd w:val="clear" w:color="auto" w:fill="EBF3FB"/>
          </w:tcPr>
          <w:p w14:paraId="21AA3A56" w14:textId="77777777" w:rsidR="007137F0" w:rsidRDefault="00000000">
            <w:pPr>
              <w:jc w:val="center"/>
            </w:pPr>
            <w:r>
              <w:rPr>
                <w:sz w:val="17"/>
              </w:rPr>
              <w:t>18.20</w:t>
            </w:r>
          </w:p>
        </w:tc>
        <w:tc>
          <w:tcPr>
            <w:tcW w:w="1134" w:type="dxa"/>
            <w:shd w:val="clear" w:color="auto" w:fill="EBF3FB"/>
          </w:tcPr>
          <w:p w14:paraId="1A8CCB7D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2667308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FBCCA9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8B5A546" w14:textId="77777777" w:rsidR="007137F0" w:rsidRDefault="00000000">
            <w:r>
              <w:rPr>
                <w:sz w:val="17"/>
              </w:rPr>
              <w:t>북부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홍천</w:t>
            </w:r>
            <w:r>
              <w:rPr>
                <w:sz w:val="17"/>
              </w:rPr>
              <w:t>_1991_01</w:t>
            </w:r>
          </w:p>
        </w:tc>
      </w:tr>
      <w:tr w:rsidR="007137F0" w14:paraId="6D50C128" w14:textId="77777777">
        <w:tc>
          <w:tcPr>
            <w:tcW w:w="1984" w:type="dxa"/>
            <w:shd w:val="clear" w:color="auto" w:fill="FFFFFF"/>
          </w:tcPr>
          <w:p w14:paraId="5BE48BEF" w14:textId="77777777" w:rsidR="007137F0" w:rsidRDefault="00000000">
            <w:r>
              <w:rPr>
                <w:sz w:val="17"/>
              </w:rPr>
              <w:t>벽실</w:t>
            </w:r>
          </w:p>
        </w:tc>
        <w:tc>
          <w:tcPr>
            <w:tcW w:w="1134" w:type="dxa"/>
            <w:shd w:val="clear" w:color="auto" w:fill="FFFFFF"/>
          </w:tcPr>
          <w:p w14:paraId="69D949E1" w14:textId="77777777" w:rsidR="007137F0" w:rsidRDefault="00000000">
            <w:pPr>
              <w:jc w:val="center"/>
            </w:pPr>
            <w:r>
              <w:rPr>
                <w:sz w:val="17"/>
              </w:rPr>
              <w:t>18.19</w:t>
            </w:r>
          </w:p>
        </w:tc>
        <w:tc>
          <w:tcPr>
            <w:tcW w:w="1134" w:type="dxa"/>
            <w:shd w:val="clear" w:color="auto" w:fill="FFFFFF"/>
          </w:tcPr>
          <w:p w14:paraId="4FF438D2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6734A255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FFFFFF"/>
          </w:tcPr>
          <w:p w14:paraId="6944931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6CC7929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양양</w:t>
            </w:r>
            <w:r>
              <w:rPr>
                <w:sz w:val="17"/>
              </w:rPr>
              <w:t>_1992_02</w:t>
            </w:r>
          </w:p>
        </w:tc>
      </w:tr>
      <w:tr w:rsidR="007137F0" w14:paraId="24DC7FA4" w14:textId="77777777">
        <w:tc>
          <w:tcPr>
            <w:tcW w:w="1984" w:type="dxa"/>
            <w:shd w:val="clear" w:color="auto" w:fill="EBF3FB"/>
          </w:tcPr>
          <w:p w14:paraId="4E0EFC43" w14:textId="77777777" w:rsidR="007137F0" w:rsidRDefault="00000000">
            <w:r>
              <w:rPr>
                <w:sz w:val="17"/>
              </w:rPr>
              <w:t>가리왕산</w:t>
            </w:r>
          </w:p>
        </w:tc>
        <w:tc>
          <w:tcPr>
            <w:tcW w:w="1134" w:type="dxa"/>
            <w:shd w:val="clear" w:color="auto" w:fill="EBF3FB"/>
          </w:tcPr>
          <w:p w14:paraId="2FF0835D" w14:textId="77777777" w:rsidR="007137F0" w:rsidRDefault="00000000">
            <w:pPr>
              <w:jc w:val="center"/>
            </w:pPr>
            <w:r>
              <w:rPr>
                <w:sz w:val="17"/>
              </w:rPr>
              <w:t>18.00</w:t>
            </w:r>
          </w:p>
        </w:tc>
        <w:tc>
          <w:tcPr>
            <w:tcW w:w="1134" w:type="dxa"/>
            <w:shd w:val="clear" w:color="auto" w:fill="EBF3FB"/>
          </w:tcPr>
          <w:p w14:paraId="38EC4547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5B2A7B0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07BD906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0E59C4B8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정선</w:t>
            </w:r>
            <w:r>
              <w:rPr>
                <w:sz w:val="17"/>
              </w:rPr>
              <w:t>_1994_02</w:t>
            </w:r>
          </w:p>
        </w:tc>
      </w:tr>
      <w:tr w:rsidR="007137F0" w14:paraId="096AC9F4" w14:textId="77777777">
        <w:tc>
          <w:tcPr>
            <w:tcW w:w="1984" w:type="dxa"/>
            <w:shd w:val="clear" w:color="auto" w:fill="FFFFFF"/>
          </w:tcPr>
          <w:p w14:paraId="3A198448" w14:textId="77777777" w:rsidR="007137F0" w:rsidRDefault="00000000">
            <w:r>
              <w:rPr>
                <w:sz w:val="17"/>
              </w:rPr>
              <w:t>도전</w:t>
            </w:r>
          </w:p>
        </w:tc>
        <w:tc>
          <w:tcPr>
            <w:tcW w:w="1134" w:type="dxa"/>
            <w:shd w:val="clear" w:color="auto" w:fill="FFFFFF"/>
          </w:tcPr>
          <w:p w14:paraId="7FF47F7D" w14:textId="77777777" w:rsidR="007137F0" w:rsidRDefault="00000000">
            <w:pPr>
              <w:jc w:val="center"/>
            </w:pPr>
            <w:r>
              <w:rPr>
                <w:sz w:val="17"/>
              </w:rPr>
              <w:t>17.40</w:t>
            </w:r>
          </w:p>
        </w:tc>
        <w:tc>
          <w:tcPr>
            <w:tcW w:w="1134" w:type="dxa"/>
            <w:shd w:val="clear" w:color="auto" w:fill="FFFFFF"/>
          </w:tcPr>
          <w:p w14:paraId="61CBED99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6766E4E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7168D92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5E5F4F1C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정선</w:t>
            </w:r>
            <w:r>
              <w:rPr>
                <w:sz w:val="17"/>
              </w:rPr>
              <w:t>_1993_02</w:t>
            </w:r>
          </w:p>
        </w:tc>
      </w:tr>
      <w:tr w:rsidR="007137F0" w14:paraId="4223AC87" w14:textId="77777777">
        <w:tc>
          <w:tcPr>
            <w:tcW w:w="1984" w:type="dxa"/>
            <w:shd w:val="clear" w:color="auto" w:fill="EBF3FB"/>
          </w:tcPr>
          <w:p w14:paraId="60D254E1" w14:textId="77777777" w:rsidR="007137F0" w:rsidRDefault="00000000">
            <w:r>
              <w:rPr>
                <w:sz w:val="17"/>
              </w:rPr>
              <w:t>삽당령</w:t>
            </w:r>
            <w:r>
              <w:rPr>
                <w:sz w:val="17"/>
              </w:rPr>
              <w:t>1</w:t>
            </w:r>
          </w:p>
        </w:tc>
        <w:tc>
          <w:tcPr>
            <w:tcW w:w="1134" w:type="dxa"/>
            <w:shd w:val="clear" w:color="auto" w:fill="EBF3FB"/>
          </w:tcPr>
          <w:p w14:paraId="000F2145" w14:textId="77777777" w:rsidR="007137F0" w:rsidRDefault="00000000">
            <w:pPr>
              <w:jc w:val="center"/>
            </w:pPr>
            <w:r>
              <w:rPr>
                <w:sz w:val="17"/>
              </w:rPr>
              <w:t>16.72</w:t>
            </w:r>
          </w:p>
        </w:tc>
        <w:tc>
          <w:tcPr>
            <w:tcW w:w="1134" w:type="dxa"/>
            <w:shd w:val="clear" w:color="auto" w:fill="EBF3FB"/>
          </w:tcPr>
          <w:p w14:paraId="5F7C0C43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EBF3FB"/>
          </w:tcPr>
          <w:p w14:paraId="34EF490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AD134C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6E1DE8E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강릉</w:t>
            </w:r>
            <w:r>
              <w:rPr>
                <w:sz w:val="17"/>
              </w:rPr>
              <w:t>_1994_01</w:t>
            </w:r>
          </w:p>
        </w:tc>
      </w:tr>
      <w:tr w:rsidR="007137F0" w14:paraId="38C315EF" w14:textId="77777777">
        <w:tc>
          <w:tcPr>
            <w:tcW w:w="1984" w:type="dxa"/>
            <w:shd w:val="clear" w:color="auto" w:fill="FFFFFF"/>
          </w:tcPr>
          <w:p w14:paraId="6D9E80B2" w14:textId="77777777" w:rsidR="007137F0" w:rsidRDefault="00000000">
            <w:r>
              <w:rPr>
                <w:sz w:val="17"/>
              </w:rPr>
              <w:t>용산</w:t>
            </w:r>
          </w:p>
        </w:tc>
        <w:tc>
          <w:tcPr>
            <w:tcW w:w="1134" w:type="dxa"/>
            <w:shd w:val="clear" w:color="auto" w:fill="FFFFFF"/>
          </w:tcPr>
          <w:p w14:paraId="74BC1BB4" w14:textId="77777777" w:rsidR="007137F0" w:rsidRDefault="00000000">
            <w:pPr>
              <w:jc w:val="center"/>
            </w:pPr>
            <w:r>
              <w:rPr>
                <w:sz w:val="17"/>
              </w:rPr>
              <w:t>16.25</w:t>
            </w:r>
          </w:p>
        </w:tc>
        <w:tc>
          <w:tcPr>
            <w:tcW w:w="1134" w:type="dxa"/>
            <w:shd w:val="clear" w:color="auto" w:fill="FFFFFF"/>
          </w:tcPr>
          <w:p w14:paraId="6F7FD015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FFFFFF"/>
          </w:tcPr>
          <w:p w14:paraId="155EB40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D2D813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5C3849C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정선</w:t>
            </w:r>
            <w:r>
              <w:rPr>
                <w:sz w:val="17"/>
              </w:rPr>
              <w:t>_1991_03</w:t>
            </w:r>
          </w:p>
        </w:tc>
      </w:tr>
      <w:tr w:rsidR="007137F0" w14:paraId="4DB7DC60" w14:textId="77777777">
        <w:tc>
          <w:tcPr>
            <w:tcW w:w="1984" w:type="dxa"/>
            <w:shd w:val="clear" w:color="auto" w:fill="EBF3FB"/>
          </w:tcPr>
          <w:p w14:paraId="2F2D53AF" w14:textId="77777777" w:rsidR="007137F0" w:rsidRDefault="00000000">
            <w:r>
              <w:rPr>
                <w:sz w:val="17"/>
              </w:rPr>
              <w:t>마읍</w:t>
            </w:r>
          </w:p>
        </w:tc>
        <w:tc>
          <w:tcPr>
            <w:tcW w:w="1134" w:type="dxa"/>
            <w:shd w:val="clear" w:color="auto" w:fill="EBF3FB"/>
          </w:tcPr>
          <w:p w14:paraId="78F01C97" w14:textId="77777777" w:rsidR="007137F0" w:rsidRDefault="00000000">
            <w:pPr>
              <w:jc w:val="center"/>
            </w:pPr>
            <w:r>
              <w:rPr>
                <w:sz w:val="17"/>
              </w:rPr>
              <w:t>16.00</w:t>
            </w:r>
          </w:p>
        </w:tc>
        <w:tc>
          <w:tcPr>
            <w:tcW w:w="1134" w:type="dxa"/>
            <w:shd w:val="clear" w:color="auto" w:fill="EBF3FB"/>
          </w:tcPr>
          <w:p w14:paraId="2E85B9A7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5B300B9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D3A7EF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825D061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삼척</w:t>
            </w:r>
            <w:r>
              <w:rPr>
                <w:sz w:val="17"/>
              </w:rPr>
              <w:t>_1995_01</w:t>
            </w:r>
          </w:p>
        </w:tc>
      </w:tr>
      <w:tr w:rsidR="007137F0" w14:paraId="647C9E59" w14:textId="77777777">
        <w:tc>
          <w:tcPr>
            <w:tcW w:w="1984" w:type="dxa"/>
            <w:shd w:val="clear" w:color="auto" w:fill="FFFFFF"/>
          </w:tcPr>
          <w:p w14:paraId="218E1F20" w14:textId="77777777" w:rsidR="007137F0" w:rsidRDefault="00000000">
            <w:r>
              <w:rPr>
                <w:sz w:val="17"/>
              </w:rPr>
              <w:t>박지산</w:t>
            </w:r>
          </w:p>
        </w:tc>
        <w:tc>
          <w:tcPr>
            <w:tcW w:w="1134" w:type="dxa"/>
            <w:shd w:val="clear" w:color="auto" w:fill="FFFFFF"/>
          </w:tcPr>
          <w:p w14:paraId="644CD6B4" w14:textId="77777777" w:rsidR="007137F0" w:rsidRDefault="00000000">
            <w:pPr>
              <w:jc w:val="center"/>
            </w:pPr>
            <w:r>
              <w:rPr>
                <w:sz w:val="17"/>
              </w:rPr>
              <w:t>15.45</w:t>
            </w:r>
          </w:p>
        </w:tc>
        <w:tc>
          <w:tcPr>
            <w:tcW w:w="1134" w:type="dxa"/>
            <w:shd w:val="clear" w:color="auto" w:fill="FFFFFF"/>
          </w:tcPr>
          <w:p w14:paraId="72D5AD8D" w14:textId="77777777" w:rsidR="007137F0" w:rsidRDefault="00000000">
            <w:pPr>
              <w:jc w:val="center"/>
            </w:pPr>
            <w:r>
              <w:rPr>
                <w:sz w:val="17"/>
              </w:rPr>
              <w:t>1975</w:t>
            </w:r>
          </w:p>
        </w:tc>
        <w:tc>
          <w:tcPr>
            <w:tcW w:w="850" w:type="dxa"/>
            <w:shd w:val="clear" w:color="auto" w:fill="FFFFFF"/>
          </w:tcPr>
          <w:p w14:paraId="0A6FE539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FFFFFF"/>
          </w:tcPr>
          <w:p w14:paraId="01B97DD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41E9666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평창</w:t>
            </w:r>
            <w:r>
              <w:rPr>
                <w:sz w:val="17"/>
              </w:rPr>
              <w:t>_1975_01</w:t>
            </w:r>
          </w:p>
        </w:tc>
      </w:tr>
      <w:tr w:rsidR="007137F0" w14:paraId="4F1D8339" w14:textId="77777777">
        <w:tc>
          <w:tcPr>
            <w:tcW w:w="1984" w:type="dxa"/>
            <w:shd w:val="clear" w:color="auto" w:fill="EBF3FB"/>
          </w:tcPr>
          <w:p w14:paraId="1BD39E44" w14:textId="77777777" w:rsidR="007137F0" w:rsidRDefault="00000000">
            <w:r>
              <w:rPr>
                <w:sz w:val="17"/>
              </w:rPr>
              <w:t>오목</w:t>
            </w:r>
          </w:p>
        </w:tc>
        <w:tc>
          <w:tcPr>
            <w:tcW w:w="1134" w:type="dxa"/>
            <w:shd w:val="clear" w:color="auto" w:fill="EBF3FB"/>
          </w:tcPr>
          <w:p w14:paraId="206B59B1" w14:textId="77777777" w:rsidR="007137F0" w:rsidRDefault="00000000">
            <w:pPr>
              <w:jc w:val="center"/>
            </w:pPr>
            <w:r>
              <w:rPr>
                <w:sz w:val="17"/>
              </w:rPr>
              <w:t>15.12</w:t>
            </w:r>
          </w:p>
        </w:tc>
        <w:tc>
          <w:tcPr>
            <w:tcW w:w="1134" w:type="dxa"/>
            <w:shd w:val="clear" w:color="auto" w:fill="EBF3FB"/>
          </w:tcPr>
          <w:p w14:paraId="515C9D9D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EBF3FB"/>
          </w:tcPr>
          <w:p w14:paraId="6917605B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40D8787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B9285A2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삼척</w:t>
            </w:r>
            <w:r>
              <w:rPr>
                <w:sz w:val="17"/>
              </w:rPr>
              <w:t>_1993_01</w:t>
            </w:r>
          </w:p>
        </w:tc>
      </w:tr>
      <w:tr w:rsidR="007137F0" w14:paraId="3B442FEF" w14:textId="77777777">
        <w:tc>
          <w:tcPr>
            <w:tcW w:w="1984" w:type="dxa"/>
            <w:shd w:val="clear" w:color="auto" w:fill="FFFFFF"/>
          </w:tcPr>
          <w:p w14:paraId="3A4006B6" w14:textId="77777777" w:rsidR="007137F0" w:rsidRDefault="00000000">
            <w:r>
              <w:rPr>
                <w:sz w:val="17"/>
              </w:rPr>
              <w:t>솟때봉</w:t>
            </w:r>
          </w:p>
        </w:tc>
        <w:tc>
          <w:tcPr>
            <w:tcW w:w="1134" w:type="dxa"/>
            <w:shd w:val="clear" w:color="auto" w:fill="FFFFFF"/>
          </w:tcPr>
          <w:p w14:paraId="454E4843" w14:textId="77777777" w:rsidR="007137F0" w:rsidRDefault="00000000">
            <w:pPr>
              <w:jc w:val="center"/>
            </w:pPr>
            <w:r>
              <w:rPr>
                <w:sz w:val="17"/>
              </w:rPr>
              <w:t>14.12</w:t>
            </w:r>
          </w:p>
        </w:tc>
        <w:tc>
          <w:tcPr>
            <w:tcW w:w="1134" w:type="dxa"/>
            <w:shd w:val="clear" w:color="auto" w:fill="FFFFFF"/>
          </w:tcPr>
          <w:p w14:paraId="67370B81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45C1338C" w14:textId="77777777" w:rsidR="007137F0" w:rsidRDefault="00000000">
            <w:pPr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1134" w:type="dxa"/>
            <w:shd w:val="clear" w:color="auto" w:fill="FFFFFF"/>
          </w:tcPr>
          <w:p w14:paraId="1FE359FA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6FFF96AC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평창</w:t>
            </w:r>
            <w:r>
              <w:rPr>
                <w:sz w:val="17"/>
              </w:rPr>
              <w:t>_1994_04</w:t>
            </w:r>
          </w:p>
        </w:tc>
      </w:tr>
      <w:tr w:rsidR="007137F0" w14:paraId="0DEF849B" w14:textId="77777777">
        <w:tc>
          <w:tcPr>
            <w:tcW w:w="1984" w:type="dxa"/>
            <w:shd w:val="clear" w:color="auto" w:fill="EBF3FB"/>
          </w:tcPr>
          <w:p w14:paraId="41EFA995" w14:textId="77777777" w:rsidR="007137F0" w:rsidRDefault="00000000">
            <w:r>
              <w:rPr>
                <w:sz w:val="17"/>
              </w:rPr>
              <w:t>도전</w:t>
            </w:r>
          </w:p>
        </w:tc>
        <w:tc>
          <w:tcPr>
            <w:tcW w:w="1134" w:type="dxa"/>
            <w:shd w:val="clear" w:color="auto" w:fill="EBF3FB"/>
          </w:tcPr>
          <w:p w14:paraId="22499717" w14:textId="77777777" w:rsidR="007137F0" w:rsidRDefault="00000000">
            <w:pPr>
              <w:jc w:val="center"/>
            </w:pPr>
            <w:r>
              <w:rPr>
                <w:sz w:val="17"/>
              </w:rPr>
              <w:t>13.90</w:t>
            </w:r>
          </w:p>
        </w:tc>
        <w:tc>
          <w:tcPr>
            <w:tcW w:w="1134" w:type="dxa"/>
            <w:shd w:val="clear" w:color="auto" w:fill="EBF3FB"/>
          </w:tcPr>
          <w:p w14:paraId="7C361EA6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EBF3FB"/>
          </w:tcPr>
          <w:p w14:paraId="4342C99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43C159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0155876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정선</w:t>
            </w:r>
            <w:r>
              <w:rPr>
                <w:sz w:val="17"/>
              </w:rPr>
              <w:t>_1992_04</w:t>
            </w:r>
          </w:p>
        </w:tc>
      </w:tr>
      <w:tr w:rsidR="007137F0" w14:paraId="6C432125" w14:textId="77777777">
        <w:tc>
          <w:tcPr>
            <w:tcW w:w="1984" w:type="dxa"/>
            <w:shd w:val="clear" w:color="auto" w:fill="FFFFFF"/>
          </w:tcPr>
          <w:p w14:paraId="38BEEAB4" w14:textId="77777777" w:rsidR="007137F0" w:rsidRDefault="00000000">
            <w:r>
              <w:rPr>
                <w:sz w:val="17"/>
              </w:rPr>
              <w:lastRenderedPageBreak/>
              <w:t>이천</w:t>
            </w:r>
          </w:p>
        </w:tc>
        <w:tc>
          <w:tcPr>
            <w:tcW w:w="1134" w:type="dxa"/>
            <w:shd w:val="clear" w:color="auto" w:fill="FFFFFF"/>
          </w:tcPr>
          <w:p w14:paraId="0F3EBE4E" w14:textId="77777777" w:rsidR="007137F0" w:rsidRDefault="00000000">
            <w:pPr>
              <w:jc w:val="center"/>
            </w:pPr>
            <w:r>
              <w:rPr>
                <w:sz w:val="17"/>
              </w:rPr>
              <w:t>13.40</w:t>
            </w:r>
          </w:p>
        </w:tc>
        <w:tc>
          <w:tcPr>
            <w:tcW w:w="1134" w:type="dxa"/>
            <w:shd w:val="clear" w:color="auto" w:fill="FFFFFF"/>
          </w:tcPr>
          <w:p w14:paraId="751771AD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FFFFFF"/>
          </w:tcPr>
          <w:p w14:paraId="1F70F4A8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4B669FC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B0C91D3" w14:textId="77777777" w:rsidR="007137F0" w:rsidRDefault="00000000">
            <w:r>
              <w:rPr>
                <w:sz w:val="17"/>
              </w:rPr>
              <w:t>동부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삼척</w:t>
            </w:r>
            <w:r>
              <w:rPr>
                <w:sz w:val="17"/>
              </w:rPr>
              <w:t>_1992_03</w:t>
            </w:r>
          </w:p>
        </w:tc>
      </w:tr>
    </w:tbl>
    <w:p w14:paraId="665B6BF2" w14:textId="77777777" w:rsidR="007137F0" w:rsidRDefault="00000000">
      <w:pPr>
        <w:jc w:val="both"/>
      </w:pPr>
      <w:r>
        <w:rPr>
          <w:i/>
          <w:sz w:val="18"/>
        </w:rPr>
        <w:t xml:space="preserve">※ </w:t>
      </w:r>
      <w:r>
        <w:rPr>
          <w:i/>
          <w:sz w:val="18"/>
        </w:rPr>
        <w:t>전체</w:t>
      </w:r>
      <w:r>
        <w:rPr>
          <w:i/>
          <w:sz w:val="18"/>
        </w:rPr>
        <w:t xml:space="preserve"> 1419</w:t>
      </w:r>
      <w:r>
        <w:rPr>
          <w:i/>
          <w:sz w:val="18"/>
        </w:rPr>
        <w:t>개</w:t>
      </w:r>
      <w:r>
        <w:rPr>
          <w:i/>
          <w:sz w:val="18"/>
        </w:rPr>
        <w:t xml:space="preserve"> </w:t>
      </w:r>
      <w:r>
        <w:rPr>
          <w:i/>
          <w:sz w:val="18"/>
        </w:rPr>
        <w:t>중</w:t>
      </w:r>
      <w:r>
        <w:rPr>
          <w:i/>
          <w:sz w:val="18"/>
        </w:rPr>
        <w:t xml:space="preserve"> </w:t>
      </w:r>
      <w:r>
        <w:rPr>
          <w:i/>
          <w:sz w:val="18"/>
        </w:rPr>
        <w:t>상위</w:t>
      </w:r>
      <w:r>
        <w:rPr>
          <w:i/>
          <w:sz w:val="18"/>
        </w:rPr>
        <w:t xml:space="preserve"> 20</w:t>
      </w:r>
      <w:r>
        <w:rPr>
          <w:i/>
          <w:sz w:val="18"/>
        </w:rPr>
        <w:t>개만</w:t>
      </w:r>
      <w:r>
        <w:rPr>
          <w:i/>
          <w:sz w:val="18"/>
        </w:rPr>
        <w:t xml:space="preserve"> </w:t>
      </w:r>
      <w:r>
        <w:rPr>
          <w:i/>
          <w:sz w:val="18"/>
        </w:rPr>
        <w:t>표시</w:t>
      </w:r>
    </w:p>
    <w:p w14:paraId="5C490525" w14:textId="77777777" w:rsidR="007137F0" w:rsidRDefault="007137F0"/>
    <w:p w14:paraId="78573B4C" w14:textId="77777777" w:rsidR="007137F0" w:rsidRDefault="00000000">
      <w:pPr>
        <w:pStyle w:val="21"/>
      </w:pPr>
      <w:r>
        <w:rPr>
          <w:color w:val="1F4E79"/>
          <w:sz w:val="24"/>
        </w:rPr>
        <w:t xml:space="preserve">3.14  [52] </w:t>
      </w:r>
      <w:r>
        <w:rPr>
          <w:color w:val="1F4E79"/>
          <w:sz w:val="24"/>
        </w:rPr>
        <w:t>서부지방산림청</w:t>
      </w:r>
      <w:r>
        <w:rPr>
          <w:color w:val="1F4E79"/>
          <w:sz w:val="24"/>
        </w:rPr>
        <w:t xml:space="preserve"> (</w:t>
      </w:r>
      <w:r>
        <w:rPr>
          <w:color w:val="1F4E79"/>
          <w:sz w:val="24"/>
        </w:rPr>
        <w:t>고창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무주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정읍</w:t>
      </w:r>
      <w:r>
        <w:rPr>
          <w:color w:val="1F4E79"/>
          <w:sz w:val="24"/>
        </w:rPr>
        <w:t>·</w:t>
      </w:r>
      <w:r>
        <w:rPr>
          <w:color w:val="1F4E79"/>
          <w:sz w:val="24"/>
        </w:rPr>
        <w:t>함양</w:t>
      </w:r>
      <w:r>
        <w:rPr>
          <w:color w:val="1F4E79"/>
          <w:sz w:val="24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850"/>
        <w:gridCol w:w="1134"/>
        <w:gridCol w:w="2835"/>
      </w:tblGrid>
      <w:tr w:rsidR="007137F0" w14:paraId="3C585E24" w14:textId="77777777">
        <w:tc>
          <w:tcPr>
            <w:tcW w:w="1984" w:type="dxa"/>
            <w:shd w:val="clear" w:color="auto" w:fill="2E75B6"/>
          </w:tcPr>
          <w:p w14:paraId="458AD12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w="1134" w:type="dxa"/>
            <w:shd w:val="clear" w:color="auto" w:fill="2E75B6"/>
          </w:tcPr>
          <w:p w14:paraId="79870A2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연장</w:t>
            </w:r>
            <w:r>
              <w:rPr>
                <w:b/>
                <w:color w:val="FFFFFF"/>
                <w:sz w:val="18"/>
              </w:rPr>
              <w:t>(km)</w:t>
            </w:r>
          </w:p>
        </w:tc>
        <w:tc>
          <w:tcPr>
            <w:tcW w:w="1134" w:type="dxa"/>
            <w:shd w:val="clear" w:color="auto" w:fill="2E75B6"/>
          </w:tcPr>
          <w:p w14:paraId="4C9D687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w="850" w:type="dxa"/>
            <w:shd w:val="clear" w:color="auto" w:fill="2E75B6"/>
          </w:tcPr>
          <w:p w14:paraId="4DBD5F1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폭</w:t>
            </w:r>
            <w:r>
              <w:rPr>
                <w:b/>
                <w:color w:val="FFFFFF"/>
                <w:sz w:val="18"/>
              </w:rPr>
              <w:t>(m)</w:t>
            </w:r>
          </w:p>
        </w:tc>
        <w:tc>
          <w:tcPr>
            <w:tcW w:w="1134" w:type="dxa"/>
            <w:shd w:val="clear" w:color="auto" w:fill="2E75B6"/>
          </w:tcPr>
          <w:p w14:paraId="74F5E89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835" w:type="dxa"/>
            <w:shd w:val="clear" w:color="auto" w:fill="2E75B6"/>
          </w:tcPr>
          <w:p w14:paraId="18E8F6F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 w:rsidR="007137F0" w14:paraId="72EFA22D" w14:textId="77777777">
        <w:tc>
          <w:tcPr>
            <w:tcW w:w="1984" w:type="dxa"/>
            <w:shd w:val="clear" w:color="auto" w:fill="EBF3FB"/>
          </w:tcPr>
          <w:p w14:paraId="25206C30" w14:textId="77777777" w:rsidR="007137F0" w:rsidRDefault="00000000">
            <w:r>
              <w:rPr>
                <w:sz w:val="17"/>
              </w:rPr>
              <w:t>당산</w:t>
            </w:r>
          </w:p>
        </w:tc>
        <w:tc>
          <w:tcPr>
            <w:tcW w:w="1134" w:type="dxa"/>
            <w:shd w:val="clear" w:color="auto" w:fill="EBF3FB"/>
          </w:tcPr>
          <w:p w14:paraId="67E3307F" w14:textId="77777777" w:rsidR="007137F0" w:rsidRDefault="00000000">
            <w:pPr>
              <w:jc w:val="center"/>
            </w:pPr>
            <w:r>
              <w:rPr>
                <w:sz w:val="17"/>
              </w:rPr>
              <w:t>10.42</w:t>
            </w:r>
          </w:p>
        </w:tc>
        <w:tc>
          <w:tcPr>
            <w:tcW w:w="1134" w:type="dxa"/>
            <w:shd w:val="clear" w:color="auto" w:fill="EBF3FB"/>
          </w:tcPr>
          <w:p w14:paraId="11C867C8" w14:textId="77777777" w:rsidR="007137F0" w:rsidRDefault="00000000">
            <w:pPr>
              <w:jc w:val="center"/>
            </w:pPr>
            <w:r>
              <w:rPr>
                <w:sz w:val="17"/>
              </w:rPr>
              <w:t>1992</w:t>
            </w:r>
          </w:p>
        </w:tc>
        <w:tc>
          <w:tcPr>
            <w:tcW w:w="850" w:type="dxa"/>
            <w:shd w:val="clear" w:color="auto" w:fill="EBF3FB"/>
          </w:tcPr>
          <w:p w14:paraId="50422FDC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632DA5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37EF507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_1992_02</w:t>
            </w:r>
          </w:p>
        </w:tc>
      </w:tr>
      <w:tr w:rsidR="007137F0" w14:paraId="651BE415" w14:textId="77777777">
        <w:tc>
          <w:tcPr>
            <w:tcW w:w="1984" w:type="dxa"/>
            <w:shd w:val="clear" w:color="auto" w:fill="FFFFFF"/>
          </w:tcPr>
          <w:p w14:paraId="6E2D7F39" w14:textId="77777777" w:rsidR="007137F0" w:rsidRDefault="00000000">
            <w:r>
              <w:rPr>
                <w:sz w:val="17"/>
              </w:rPr>
              <w:t>지지</w:t>
            </w:r>
          </w:p>
        </w:tc>
        <w:tc>
          <w:tcPr>
            <w:tcW w:w="1134" w:type="dxa"/>
            <w:shd w:val="clear" w:color="auto" w:fill="FFFFFF"/>
          </w:tcPr>
          <w:p w14:paraId="627696AE" w14:textId="77777777" w:rsidR="007137F0" w:rsidRDefault="00000000">
            <w:pPr>
              <w:jc w:val="center"/>
            </w:pPr>
            <w:r>
              <w:rPr>
                <w:sz w:val="17"/>
              </w:rPr>
              <w:t>10.30</w:t>
            </w:r>
          </w:p>
        </w:tc>
        <w:tc>
          <w:tcPr>
            <w:tcW w:w="1134" w:type="dxa"/>
            <w:shd w:val="clear" w:color="auto" w:fill="FFFFFF"/>
          </w:tcPr>
          <w:p w14:paraId="7A7F7D7B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FFFFFF"/>
          </w:tcPr>
          <w:p w14:paraId="07FDC39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D44F42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9588CBC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_1998_01</w:t>
            </w:r>
          </w:p>
        </w:tc>
      </w:tr>
      <w:tr w:rsidR="007137F0" w14:paraId="6F47C26D" w14:textId="77777777">
        <w:tc>
          <w:tcPr>
            <w:tcW w:w="1984" w:type="dxa"/>
            <w:shd w:val="clear" w:color="auto" w:fill="EBF3FB"/>
          </w:tcPr>
          <w:p w14:paraId="7A09E705" w14:textId="77777777" w:rsidR="007137F0" w:rsidRDefault="00000000">
            <w:r>
              <w:rPr>
                <w:sz w:val="17"/>
              </w:rPr>
              <w:t>다자미</w:t>
            </w:r>
          </w:p>
        </w:tc>
        <w:tc>
          <w:tcPr>
            <w:tcW w:w="1134" w:type="dxa"/>
            <w:shd w:val="clear" w:color="auto" w:fill="EBF3FB"/>
          </w:tcPr>
          <w:p w14:paraId="68F0B282" w14:textId="77777777" w:rsidR="007137F0" w:rsidRDefault="00000000">
            <w:pPr>
              <w:jc w:val="center"/>
            </w:pPr>
            <w:r>
              <w:rPr>
                <w:sz w:val="17"/>
              </w:rPr>
              <w:t>8.36</w:t>
            </w:r>
          </w:p>
        </w:tc>
        <w:tc>
          <w:tcPr>
            <w:tcW w:w="1134" w:type="dxa"/>
            <w:shd w:val="clear" w:color="auto" w:fill="EBF3FB"/>
          </w:tcPr>
          <w:p w14:paraId="74FD23A1" w14:textId="77777777" w:rsidR="007137F0" w:rsidRDefault="00000000">
            <w:pPr>
              <w:jc w:val="center"/>
            </w:pPr>
            <w:r>
              <w:rPr>
                <w:sz w:val="17"/>
              </w:rPr>
              <w:t>1998</w:t>
            </w:r>
          </w:p>
        </w:tc>
        <w:tc>
          <w:tcPr>
            <w:tcW w:w="850" w:type="dxa"/>
            <w:shd w:val="clear" w:color="auto" w:fill="EBF3FB"/>
          </w:tcPr>
          <w:p w14:paraId="2E4CC1B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1B1390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6E521A0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정읍</w:t>
            </w:r>
            <w:r>
              <w:rPr>
                <w:sz w:val="17"/>
              </w:rPr>
              <w:t>_1998_01</w:t>
            </w:r>
          </w:p>
        </w:tc>
      </w:tr>
      <w:tr w:rsidR="007137F0" w14:paraId="3B35E97B" w14:textId="77777777">
        <w:tc>
          <w:tcPr>
            <w:tcW w:w="1984" w:type="dxa"/>
            <w:shd w:val="clear" w:color="auto" w:fill="FFFFFF"/>
          </w:tcPr>
          <w:p w14:paraId="2EFABE7E" w14:textId="77777777" w:rsidR="007137F0" w:rsidRDefault="00000000">
            <w:r>
              <w:rPr>
                <w:sz w:val="17"/>
              </w:rPr>
              <w:t>산덕</w:t>
            </w:r>
          </w:p>
        </w:tc>
        <w:tc>
          <w:tcPr>
            <w:tcW w:w="1134" w:type="dxa"/>
            <w:shd w:val="clear" w:color="auto" w:fill="FFFFFF"/>
          </w:tcPr>
          <w:p w14:paraId="646ABB04" w14:textId="77777777" w:rsidR="007137F0" w:rsidRDefault="00000000">
            <w:pPr>
              <w:jc w:val="center"/>
            </w:pPr>
            <w:r>
              <w:rPr>
                <w:sz w:val="17"/>
              </w:rPr>
              <w:t>7.30</w:t>
            </w:r>
          </w:p>
        </w:tc>
        <w:tc>
          <w:tcPr>
            <w:tcW w:w="1134" w:type="dxa"/>
            <w:shd w:val="clear" w:color="auto" w:fill="FFFFFF"/>
          </w:tcPr>
          <w:p w14:paraId="6D958116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1B8613C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01B119E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23B6247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_1993_01</w:t>
            </w:r>
          </w:p>
        </w:tc>
      </w:tr>
      <w:tr w:rsidR="007137F0" w14:paraId="0090FA15" w14:textId="77777777">
        <w:tc>
          <w:tcPr>
            <w:tcW w:w="1984" w:type="dxa"/>
            <w:shd w:val="clear" w:color="auto" w:fill="EBF3FB"/>
          </w:tcPr>
          <w:p w14:paraId="1E4ADA30" w14:textId="77777777" w:rsidR="007137F0" w:rsidRDefault="00000000">
            <w:r>
              <w:rPr>
                <w:sz w:val="17"/>
              </w:rPr>
              <w:t>백암</w:t>
            </w:r>
          </w:p>
        </w:tc>
        <w:tc>
          <w:tcPr>
            <w:tcW w:w="1134" w:type="dxa"/>
            <w:shd w:val="clear" w:color="auto" w:fill="EBF3FB"/>
          </w:tcPr>
          <w:p w14:paraId="38A132B6" w14:textId="77777777" w:rsidR="007137F0" w:rsidRDefault="00000000">
            <w:pPr>
              <w:jc w:val="center"/>
            </w:pPr>
            <w:r>
              <w:rPr>
                <w:sz w:val="17"/>
              </w:rPr>
              <w:t>7.00</w:t>
            </w:r>
          </w:p>
        </w:tc>
        <w:tc>
          <w:tcPr>
            <w:tcW w:w="1134" w:type="dxa"/>
            <w:shd w:val="clear" w:color="auto" w:fill="EBF3FB"/>
          </w:tcPr>
          <w:p w14:paraId="1B2350B4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34DBC20A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6DAFB965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096847A3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_1991_02</w:t>
            </w:r>
          </w:p>
        </w:tc>
      </w:tr>
      <w:tr w:rsidR="007137F0" w14:paraId="11F18A9F" w14:textId="77777777">
        <w:tc>
          <w:tcPr>
            <w:tcW w:w="1984" w:type="dxa"/>
            <w:shd w:val="clear" w:color="auto" w:fill="FFFFFF"/>
          </w:tcPr>
          <w:p w14:paraId="54D69E24" w14:textId="77777777" w:rsidR="007137F0" w:rsidRDefault="00000000">
            <w:r>
              <w:rPr>
                <w:sz w:val="17"/>
              </w:rPr>
              <w:t>철목</w:t>
            </w:r>
          </w:p>
        </w:tc>
        <w:tc>
          <w:tcPr>
            <w:tcW w:w="1134" w:type="dxa"/>
            <w:shd w:val="clear" w:color="auto" w:fill="FFFFFF"/>
          </w:tcPr>
          <w:p w14:paraId="487DB2DB" w14:textId="77777777" w:rsidR="007137F0" w:rsidRDefault="00000000">
            <w:pPr>
              <w:jc w:val="center"/>
            </w:pPr>
            <w:r>
              <w:rPr>
                <w:sz w:val="17"/>
              </w:rPr>
              <w:t>6.78</w:t>
            </w:r>
          </w:p>
        </w:tc>
        <w:tc>
          <w:tcPr>
            <w:tcW w:w="1134" w:type="dxa"/>
            <w:shd w:val="clear" w:color="auto" w:fill="FFFFFF"/>
          </w:tcPr>
          <w:p w14:paraId="19435074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FFFFFF"/>
          </w:tcPr>
          <w:p w14:paraId="46724443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28B19B2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09AE936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_1995_02</w:t>
            </w:r>
          </w:p>
        </w:tc>
      </w:tr>
      <w:tr w:rsidR="007137F0" w14:paraId="0AA3BD87" w14:textId="77777777">
        <w:tc>
          <w:tcPr>
            <w:tcW w:w="1984" w:type="dxa"/>
            <w:shd w:val="clear" w:color="auto" w:fill="EBF3FB"/>
          </w:tcPr>
          <w:p w14:paraId="7A5FAC9B" w14:textId="77777777" w:rsidR="007137F0" w:rsidRDefault="00000000">
            <w:r>
              <w:rPr>
                <w:sz w:val="17"/>
              </w:rPr>
              <w:t>갈용</w:t>
            </w:r>
          </w:p>
        </w:tc>
        <w:tc>
          <w:tcPr>
            <w:tcW w:w="1134" w:type="dxa"/>
            <w:shd w:val="clear" w:color="auto" w:fill="EBF3FB"/>
          </w:tcPr>
          <w:p w14:paraId="436DB503" w14:textId="77777777" w:rsidR="007137F0" w:rsidRDefault="00000000">
            <w:pPr>
              <w:jc w:val="center"/>
            </w:pPr>
            <w:r>
              <w:rPr>
                <w:sz w:val="17"/>
              </w:rPr>
              <w:t>5.30</w:t>
            </w:r>
          </w:p>
        </w:tc>
        <w:tc>
          <w:tcPr>
            <w:tcW w:w="1134" w:type="dxa"/>
            <w:shd w:val="clear" w:color="auto" w:fill="EBF3FB"/>
          </w:tcPr>
          <w:p w14:paraId="62C613EC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EBF3FB"/>
          </w:tcPr>
          <w:p w14:paraId="63F72AC9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C3149F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29F08179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_1997_01</w:t>
            </w:r>
          </w:p>
        </w:tc>
      </w:tr>
      <w:tr w:rsidR="007137F0" w14:paraId="2103C9E0" w14:textId="77777777">
        <w:tc>
          <w:tcPr>
            <w:tcW w:w="1984" w:type="dxa"/>
            <w:shd w:val="clear" w:color="auto" w:fill="FFFFFF"/>
          </w:tcPr>
          <w:p w14:paraId="46AA8ADB" w14:textId="77777777" w:rsidR="007137F0" w:rsidRDefault="00000000">
            <w:r>
              <w:rPr>
                <w:sz w:val="17"/>
              </w:rPr>
              <w:t>금당</w:t>
            </w:r>
          </w:p>
        </w:tc>
        <w:tc>
          <w:tcPr>
            <w:tcW w:w="1134" w:type="dxa"/>
            <w:shd w:val="clear" w:color="auto" w:fill="FFFFFF"/>
          </w:tcPr>
          <w:p w14:paraId="179DD0D9" w14:textId="77777777" w:rsidR="007137F0" w:rsidRDefault="00000000">
            <w:pPr>
              <w:jc w:val="center"/>
            </w:pPr>
            <w:r>
              <w:rPr>
                <w:sz w:val="17"/>
              </w:rPr>
              <w:t>5.20</w:t>
            </w:r>
          </w:p>
        </w:tc>
        <w:tc>
          <w:tcPr>
            <w:tcW w:w="1134" w:type="dxa"/>
            <w:shd w:val="clear" w:color="auto" w:fill="FFFFFF"/>
          </w:tcPr>
          <w:p w14:paraId="1C61CDC8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6F2026ED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3F8257EC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0673BC19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정읍</w:t>
            </w:r>
            <w:r>
              <w:rPr>
                <w:sz w:val="17"/>
              </w:rPr>
              <w:t>_1996_03</w:t>
            </w:r>
          </w:p>
        </w:tc>
      </w:tr>
      <w:tr w:rsidR="007137F0" w14:paraId="2BCBFDEA" w14:textId="77777777">
        <w:tc>
          <w:tcPr>
            <w:tcW w:w="1984" w:type="dxa"/>
            <w:shd w:val="clear" w:color="auto" w:fill="EBF3FB"/>
          </w:tcPr>
          <w:p w14:paraId="29645218" w14:textId="77777777" w:rsidR="007137F0" w:rsidRDefault="00000000">
            <w:r>
              <w:rPr>
                <w:sz w:val="17"/>
              </w:rPr>
              <w:t>왕방</w:t>
            </w:r>
          </w:p>
        </w:tc>
        <w:tc>
          <w:tcPr>
            <w:tcW w:w="1134" w:type="dxa"/>
            <w:shd w:val="clear" w:color="auto" w:fill="EBF3FB"/>
          </w:tcPr>
          <w:p w14:paraId="08AE33A5" w14:textId="77777777" w:rsidR="007137F0" w:rsidRDefault="00000000">
            <w:pPr>
              <w:jc w:val="center"/>
            </w:pPr>
            <w:r>
              <w:rPr>
                <w:sz w:val="17"/>
              </w:rPr>
              <w:t>5.20</w:t>
            </w:r>
          </w:p>
        </w:tc>
        <w:tc>
          <w:tcPr>
            <w:tcW w:w="1134" w:type="dxa"/>
            <w:shd w:val="clear" w:color="auto" w:fill="EBF3FB"/>
          </w:tcPr>
          <w:p w14:paraId="1DFFFB03" w14:textId="77777777" w:rsidR="007137F0" w:rsidRDefault="00000000">
            <w:pPr>
              <w:jc w:val="center"/>
            </w:pPr>
            <w:r>
              <w:rPr>
                <w:sz w:val="17"/>
              </w:rPr>
              <w:t>1986</w:t>
            </w:r>
          </w:p>
        </w:tc>
        <w:tc>
          <w:tcPr>
            <w:tcW w:w="850" w:type="dxa"/>
            <w:shd w:val="clear" w:color="auto" w:fill="EBF3FB"/>
          </w:tcPr>
          <w:p w14:paraId="004D732B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3647DA4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D8D2B88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_1986_02</w:t>
            </w:r>
          </w:p>
        </w:tc>
      </w:tr>
      <w:tr w:rsidR="007137F0" w14:paraId="1CBCCD21" w14:textId="77777777">
        <w:tc>
          <w:tcPr>
            <w:tcW w:w="1984" w:type="dxa"/>
            <w:shd w:val="clear" w:color="auto" w:fill="FFFFFF"/>
          </w:tcPr>
          <w:p w14:paraId="4BD8B713" w14:textId="77777777" w:rsidR="007137F0" w:rsidRDefault="00000000">
            <w:r>
              <w:rPr>
                <w:sz w:val="17"/>
              </w:rPr>
              <w:t>북창</w:t>
            </w:r>
          </w:p>
        </w:tc>
        <w:tc>
          <w:tcPr>
            <w:tcW w:w="1134" w:type="dxa"/>
            <w:shd w:val="clear" w:color="auto" w:fill="FFFFFF"/>
          </w:tcPr>
          <w:p w14:paraId="53F42F2A" w14:textId="77777777" w:rsidR="007137F0" w:rsidRDefault="00000000">
            <w:pPr>
              <w:jc w:val="center"/>
            </w:pPr>
            <w:r>
              <w:rPr>
                <w:sz w:val="17"/>
              </w:rPr>
              <w:t>5.00</w:t>
            </w:r>
          </w:p>
        </w:tc>
        <w:tc>
          <w:tcPr>
            <w:tcW w:w="1134" w:type="dxa"/>
            <w:shd w:val="clear" w:color="auto" w:fill="FFFFFF"/>
          </w:tcPr>
          <w:p w14:paraId="59C2413D" w14:textId="77777777" w:rsidR="007137F0" w:rsidRDefault="00000000">
            <w:pPr>
              <w:jc w:val="center"/>
            </w:pPr>
            <w:r>
              <w:rPr>
                <w:sz w:val="17"/>
              </w:rPr>
              <w:t>1994</w:t>
            </w:r>
          </w:p>
        </w:tc>
        <w:tc>
          <w:tcPr>
            <w:tcW w:w="850" w:type="dxa"/>
            <w:shd w:val="clear" w:color="auto" w:fill="FFFFFF"/>
          </w:tcPr>
          <w:p w14:paraId="0C4D98FB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17F2842B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DC514D3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_1994_03</w:t>
            </w:r>
          </w:p>
        </w:tc>
      </w:tr>
      <w:tr w:rsidR="007137F0" w14:paraId="6D0D851D" w14:textId="77777777">
        <w:tc>
          <w:tcPr>
            <w:tcW w:w="1984" w:type="dxa"/>
            <w:shd w:val="clear" w:color="auto" w:fill="EBF3FB"/>
          </w:tcPr>
          <w:p w14:paraId="121622BD" w14:textId="77777777" w:rsidR="007137F0" w:rsidRDefault="00000000">
            <w:r>
              <w:rPr>
                <w:sz w:val="17"/>
              </w:rPr>
              <w:t>대불</w:t>
            </w:r>
          </w:p>
        </w:tc>
        <w:tc>
          <w:tcPr>
            <w:tcW w:w="1134" w:type="dxa"/>
            <w:shd w:val="clear" w:color="auto" w:fill="EBF3FB"/>
          </w:tcPr>
          <w:p w14:paraId="763F6587" w14:textId="77777777" w:rsidR="007137F0" w:rsidRDefault="00000000">
            <w:pPr>
              <w:jc w:val="center"/>
            </w:pPr>
            <w:r>
              <w:rPr>
                <w:sz w:val="17"/>
              </w:rPr>
              <w:t>5.00</w:t>
            </w:r>
          </w:p>
        </w:tc>
        <w:tc>
          <w:tcPr>
            <w:tcW w:w="1134" w:type="dxa"/>
            <w:shd w:val="clear" w:color="auto" w:fill="EBF3FB"/>
          </w:tcPr>
          <w:p w14:paraId="7926E712" w14:textId="77777777" w:rsidR="007137F0" w:rsidRDefault="00000000">
            <w:pPr>
              <w:jc w:val="center"/>
            </w:pPr>
            <w:r>
              <w:rPr>
                <w:sz w:val="17"/>
              </w:rPr>
              <w:t>1999</w:t>
            </w:r>
          </w:p>
        </w:tc>
        <w:tc>
          <w:tcPr>
            <w:tcW w:w="850" w:type="dxa"/>
            <w:shd w:val="clear" w:color="auto" w:fill="EBF3FB"/>
          </w:tcPr>
          <w:p w14:paraId="647BA7A1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76DAC2B2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416C267E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_1999_01</w:t>
            </w:r>
          </w:p>
        </w:tc>
      </w:tr>
      <w:tr w:rsidR="007137F0" w14:paraId="6623E8B6" w14:textId="77777777">
        <w:tc>
          <w:tcPr>
            <w:tcW w:w="1984" w:type="dxa"/>
            <w:shd w:val="clear" w:color="auto" w:fill="FFFFFF"/>
          </w:tcPr>
          <w:p w14:paraId="3AB8A578" w14:textId="77777777" w:rsidR="007137F0" w:rsidRDefault="00000000">
            <w:r>
              <w:rPr>
                <w:sz w:val="17"/>
              </w:rPr>
              <w:t>성수</w:t>
            </w:r>
          </w:p>
        </w:tc>
        <w:tc>
          <w:tcPr>
            <w:tcW w:w="1134" w:type="dxa"/>
            <w:shd w:val="clear" w:color="auto" w:fill="FFFFFF"/>
          </w:tcPr>
          <w:p w14:paraId="58B0B0DA" w14:textId="77777777" w:rsidR="007137F0" w:rsidRDefault="00000000">
            <w:pPr>
              <w:jc w:val="center"/>
            </w:pPr>
            <w:r>
              <w:rPr>
                <w:sz w:val="17"/>
              </w:rPr>
              <w:t>4.60</w:t>
            </w:r>
          </w:p>
        </w:tc>
        <w:tc>
          <w:tcPr>
            <w:tcW w:w="1134" w:type="dxa"/>
            <w:shd w:val="clear" w:color="auto" w:fill="FFFFFF"/>
          </w:tcPr>
          <w:p w14:paraId="0D7D873F" w14:textId="77777777" w:rsidR="007137F0" w:rsidRDefault="00000000">
            <w:pPr>
              <w:jc w:val="center"/>
            </w:pPr>
            <w:r>
              <w:rPr>
                <w:sz w:val="17"/>
              </w:rPr>
              <w:t>1986</w:t>
            </w:r>
          </w:p>
        </w:tc>
        <w:tc>
          <w:tcPr>
            <w:tcW w:w="850" w:type="dxa"/>
            <w:shd w:val="clear" w:color="auto" w:fill="FFFFFF"/>
          </w:tcPr>
          <w:p w14:paraId="23BA2C8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384A995F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20EAAE0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_1986_01</w:t>
            </w:r>
          </w:p>
        </w:tc>
      </w:tr>
      <w:tr w:rsidR="007137F0" w14:paraId="078EC8C0" w14:textId="77777777">
        <w:tc>
          <w:tcPr>
            <w:tcW w:w="1984" w:type="dxa"/>
            <w:shd w:val="clear" w:color="auto" w:fill="EBF3FB"/>
          </w:tcPr>
          <w:p w14:paraId="0AA36C9B" w14:textId="77777777" w:rsidR="007137F0" w:rsidRDefault="00000000">
            <w:r>
              <w:rPr>
                <w:sz w:val="17"/>
              </w:rPr>
              <w:t>기곡</w:t>
            </w:r>
          </w:p>
        </w:tc>
        <w:tc>
          <w:tcPr>
            <w:tcW w:w="1134" w:type="dxa"/>
            <w:shd w:val="clear" w:color="auto" w:fill="EBF3FB"/>
          </w:tcPr>
          <w:p w14:paraId="3A8A2BA8" w14:textId="77777777" w:rsidR="007137F0" w:rsidRDefault="00000000">
            <w:pPr>
              <w:jc w:val="center"/>
            </w:pPr>
            <w:r>
              <w:rPr>
                <w:sz w:val="17"/>
              </w:rPr>
              <w:t>4.46</w:t>
            </w:r>
          </w:p>
        </w:tc>
        <w:tc>
          <w:tcPr>
            <w:tcW w:w="1134" w:type="dxa"/>
            <w:shd w:val="clear" w:color="auto" w:fill="EBF3FB"/>
          </w:tcPr>
          <w:p w14:paraId="61B9B275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EBF3FB"/>
          </w:tcPr>
          <w:p w14:paraId="2C0017F5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1AA3E999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D455306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_1996_01</w:t>
            </w:r>
          </w:p>
        </w:tc>
      </w:tr>
      <w:tr w:rsidR="007137F0" w14:paraId="6CB6C6E1" w14:textId="77777777">
        <w:tc>
          <w:tcPr>
            <w:tcW w:w="1984" w:type="dxa"/>
            <w:shd w:val="clear" w:color="auto" w:fill="FFFFFF"/>
          </w:tcPr>
          <w:p w14:paraId="0BB830BD" w14:textId="77777777" w:rsidR="007137F0" w:rsidRDefault="00000000">
            <w:r>
              <w:rPr>
                <w:sz w:val="17"/>
              </w:rPr>
              <w:t>금당</w:t>
            </w:r>
          </w:p>
        </w:tc>
        <w:tc>
          <w:tcPr>
            <w:tcW w:w="1134" w:type="dxa"/>
            <w:shd w:val="clear" w:color="auto" w:fill="FFFFFF"/>
          </w:tcPr>
          <w:p w14:paraId="343284F9" w14:textId="77777777" w:rsidR="007137F0" w:rsidRDefault="00000000">
            <w:pPr>
              <w:jc w:val="center"/>
            </w:pPr>
            <w:r>
              <w:rPr>
                <w:sz w:val="17"/>
              </w:rPr>
              <w:t>4.46</w:t>
            </w:r>
          </w:p>
        </w:tc>
        <w:tc>
          <w:tcPr>
            <w:tcW w:w="1134" w:type="dxa"/>
            <w:shd w:val="clear" w:color="auto" w:fill="FFFFFF"/>
          </w:tcPr>
          <w:p w14:paraId="112414C9" w14:textId="77777777" w:rsidR="007137F0" w:rsidRDefault="00000000">
            <w:pPr>
              <w:jc w:val="center"/>
            </w:pPr>
            <w:r>
              <w:rPr>
                <w:sz w:val="17"/>
              </w:rPr>
              <w:t>1997</w:t>
            </w:r>
          </w:p>
        </w:tc>
        <w:tc>
          <w:tcPr>
            <w:tcW w:w="850" w:type="dxa"/>
            <w:shd w:val="clear" w:color="auto" w:fill="FFFFFF"/>
          </w:tcPr>
          <w:p w14:paraId="303E0BB5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753EA6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49556955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정읍</w:t>
            </w:r>
            <w:r>
              <w:rPr>
                <w:sz w:val="17"/>
              </w:rPr>
              <w:t>_1997_01</w:t>
            </w:r>
          </w:p>
        </w:tc>
      </w:tr>
      <w:tr w:rsidR="007137F0" w14:paraId="6A404E3E" w14:textId="77777777">
        <w:tc>
          <w:tcPr>
            <w:tcW w:w="1984" w:type="dxa"/>
            <w:shd w:val="clear" w:color="auto" w:fill="EBF3FB"/>
          </w:tcPr>
          <w:p w14:paraId="3AF8A03F" w14:textId="77777777" w:rsidR="007137F0" w:rsidRDefault="00000000">
            <w:r>
              <w:rPr>
                <w:sz w:val="17"/>
              </w:rPr>
              <w:t>삼거</w:t>
            </w:r>
          </w:p>
        </w:tc>
        <w:tc>
          <w:tcPr>
            <w:tcW w:w="1134" w:type="dxa"/>
            <w:shd w:val="clear" w:color="auto" w:fill="EBF3FB"/>
          </w:tcPr>
          <w:p w14:paraId="6F286A20" w14:textId="77777777" w:rsidR="007137F0" w:rsidRDefault="00000000">
            <w:pPr>
              <w:jc w:val="center"/>
            </w:pPr>
            <w:r>
              <w:rPr>
                <w:sz w:val="17"/>
              </w:rPr>
              <w:t>4.34</w:t>
            </w:r>
          </w:p>
        </w:tc>
        <w:tc>
          <w:tcPr>
            <w:tcW w:w="1134" w:type="dxa"/>
            <w:shd w:val="clear" w:color="auto" w:fill="EBF3FB"/>
          </w:tcPr>
          <w:p w14:paraId="7C7C3446" w14:textId="77777777" w:rsidR="007137F0" w:rsidRDefault="00000000">
            <w:pPr>
              <w:jc w:val="center"/>
            </w:pPr>
            <w:r>
              <w:rPr>
                <w:sz w:val="17"/>
              </w:rPr>
              <w:t>1995</w:t>
            </w:r>
          </w:p>
        </w:tc>
        <w:tc>
          <w:tcPr>
            <w:tcW w:w="850" w:type="dxa"/>
            <w:shd w:val="clear" w:color="auto" w:fill="EBF3FB"/>
          </w:tcPr>
          <w:p w14:paraId="43EE5BF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A49DF6E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6F0D3F3F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_1995_01</w:t>
            </w:r>
          </w:p>
        </w:tc>
      </w:tr>
      <w:tr w:rsidR="007137F0" w14:paraId="1E87F02D" w14:textId="77777777">
        <w:tc>
          <w:tcPr>
            <w:tcW w:w="1984" w:type="dxa"/>
            <w:shd w:val="clear" w:color="auto" w:fill="FFFFFF"/>
          </w:tcPr>
          <w:p w14:paraId="40069231" w14:textId="77777777" w:rsidR="007137F0" w:rsidRDefault="00000000">
            <w:r>
              <w:rPr>
                <w:sz w:val="17"/>
              </w:rPr>
              <w:t>대불</w:t>
            </w:r>
          </w:p>
        </w:tc>
        <w:tc>
          <w:tcPr>
            <w:tcW w:w="1134" w:type="dxa"/>
            <w:shd w:val="clear" w:color="auto" w:fill="FFFFFF"/>
          </w:tcPr>
          <w:p w14:paraId="57232A55" w14:textId="77777777" w:rsidR="007137F0" w:rsidRDefault="00000000">
            <w:pPr>
              <w:jc w:val="center"/>
            </w:pPr>
            <w:r>
              <w:rPr>
                <w:sz w:val="17"/>
              </w:rPr>
              <w:t>4.30</w:t>
            </w:r>
          </w:p>
        </w:tc>
        <w:tc>
          <w:tcPr>
            <w:tcW w:w="1134" w:type="dxa"/>
            <w:shd w:val="clear" w:color="auto" w:fill="FFFFFF"/>
          </w:tcPr>
          <w:p w14:paraId="7B1BD21F" w14:textId="77777777" w:rsidR="007137F0" w:rsidRDefault="00000000">
            <w:pPr>
              <w:jc w:val="center"/>
            </w:pPr>
            <w:r>
              <w:rPr>
                <w:sz w:val="17"/>
              </w:rPr>
              <w:t>1996</w:t>
            </w:r>
          </w:p>
        </w:tc>
        <w:tc>
          <w:tcPr>
            <w:tcW w:w="850" w:type="dxa"/>
            <w:shd w:val="clear" w:color="auto" w:fill="FFFFFF"/>
          </w:tcPr>
          <w:p w14:paraId="7558E7E5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6EC5271D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1C7A652B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_1996_02</w:t>
            </w:r>
          </w:p>
        </w:tc>
      </w:tr>
      <w:tr w:rsidR="007137F0" w14:paraId="5CF585B2" w14:textId="77777777">
        <w:tc>
          <w:tcPr>
            <w:tcW w:w="1984" w:type="dxa"/>
            <w:shd w:val="clear" w:color="auto" w:fill="EBF3FB"/>
          </w:tcPr>
          <w:p w14:paraId="6015A1BF" w14:textId="77777777" w:rsidR="007137F0" w:rsidRDefault="00000000">
            <w:r>
              <w:rPr>
                <w:sz w:val="17"/>
              </w:rPr>
              <w:t>빼제</w:t>
            </w:r>
          </w:p>
        </w:tc>
        <w:tc>
          <w:tcPr>
            <w:tcW w:w="1134" w:type="dxa"/>
            <w:shd w:val="clear" w:color="auto" w:fill="EBF3FB"/>
          </w:tcPr>
          <w:p w14:paraId="38EB0D74" w14:textId="77777777" w:rsidR="007137F0" w:rsidRDefault="00000000">
            <w:pPr>
              <w:jc w:val="center"/>
            </w:pPr>
            <w:r>
              <w:rPr>
                <w:sz w:val="17"/>
              </w:rPr>
              <w:t>4.14</w:t>
            </w:r>
          </w:p>
        </w:tc>
        <w:tc>
          <w:tcPr>
            <w:tcW w:w="1134" w:type="dxa"/>
            <w:shd w:val="clear" w:color="auto" w:fill="EBF3FB"/>
          </w:tcPr>
          <w:p w14:paraId="2C6FF8A7" w14:textId="77777777" w:rsidR="007137F0" w:rsidRDefault="00000000">
            <w:pPr>
              <w:jc w:val="center"/>
            </w:pPr>
            <w:r>
              <w:rPr>
                <w:sz w:val="17"/>
              </w:rPr>
              <w:t>1991</w:t>
            </w:r>
          </w:p>
        </w:tc>
        <w:tc>
          <w:tcPr>
            <w:tcW w:w="850" w:type="dxa"/>
            <w:shd w:val="clear" w:color="auto" w:fill="EBF3FB"/>
          </w:tcPr>
          <w:p w14:paraId="5EA2EC84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2B587998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7C3D766F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_1991_01</w:t>
            </w:r>
          </w:p>
        </w:tc>
      </w:tr>
      <w:tr w:rsidR="007137F0" w14:paraId="5A76FD2C" w14:textId="77777777">
        <w:tc>
          <w:tcPr>
            <w:tcW w:w="1984" w:type="dxa"/>
            <w:shd w:val="clear" w:color="auto" w:fill="FFFFFF"/>
          </w:tcPr>
          <w:p w14:paraId="5216E3CA" w14:textId="77777777" w:rsidR="007137F0" w:rsidRDefault="00000000">
            <w:r>
              <w:rPr>
                <w:sz w:val="17"/>
              </w:rPr>
              <w:t>모두막골</w:t>
            </w:r>
          </w:p>
        </w:tc>
        <w:tc>
          <w:tcPr>
            <w:tcW w:w="1134" w:type="dxa"/>
            <w:shd w:val="clear" w:color="auto" w:fill="FFFFFF"/>
          </w:tcPr>
          <w:p w14:paraId="532DAC53" w14:textId="77777777" w:rsidR="007137F0" w:rsidRDefault="00000000">
            <w:pPr>
              <w:jc w:val="center"/>
            </w:pPr>
            <w:r>
              <w:rPr>
                <w:sz w:val="17"/>
              </w:rPr>
              <w:t>4.02</w:t>
            </w:r>
          </w:p>
        </w:tc>
        <w:tc>
          <w:tcPr>
            <w:tcW w:w="1134" w:type="dxa"/>
            <w:shd w:val="clear" w:color="auto" w:fill="FFFFFF"/>
          </w:tcPr>
          <w:p w14:paraId="1A38D43B" w14:textId="77777777" w:rsidR="007137F0" w:rsidRDefault="00000000">
            <w:pPr>
              <w:jc w:val="center"/>
            </w:pPr>
            <w:r>
              <w:rPr>
                <w:sz w:val="17"/>
              </w:rPr>
              <w:t>1993</w:t>
            </w:r>
          </w:p>
        </w:tc>
        <w:tc>
          <w:tcPr>
            <w:tcW w:w="850" w:type="dxa"/>
            <w:shd w:val="clear" w:color="auto" w:fill="FFFFFF"/>
          </w:tcPr>
          <w:p w14:paraId="11329A60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FFFFFF"/>
          </w:tcPr>
          <w:p w14:paraId="5D591E87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FFFFFF"/>
          </w:tcPr>
          <w:p w14:paraId="3EF51016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_1993_02</w:t>
            </w:r>
          </w:p>
        </w:tc>
      </w:tr>
      <w:tr w:rsidR="007137F0" w14:paraId="45ADA57D" w14:textId="77777777">
        <w:tc>
          <w:tcPr>
            <w:tcW w:w="1984" w:type="dxa"/>
            <w:shd w:val="clear" w:color="auto" w:fill="EBF3FB"/>
          </w:tcPr>
          <w:p w14:paraId="21DB7161" w14:textId="77777777" w:rsidR="007137F0" w:rsidRDefault="00000000">
            <w:r>
              <w:rPr>
                <w:sz w:val="17"/>
              </w:rPr>
              <w:t>황금</w:t>
            </w:r>
          </w:p>
        </w:tc>
        <w:tc>
          <w:tcPr>
            <w:tcW w:w="1134" w:type="dxa"/>
            <w:shd w:val="clear" w:color="auto" w:fill="EBF3FB"/>
          </w:tcPr>
          <w:p w14:paraId="7A995B65" w14:textId="77777777" w:rsidR="007137F0" w:rsidRDefault="00000000">
            <w:pPr>
              <w:jc w:val="center"/>
            </w:pPr>
            <w:r>
              <w:rPr>
                <w:sz w:val="17"/>
              </w:rPr>
              <w:t>4.00</w:t>
            </w:r>
          </w:p>
        </w:tc>
        <w:tc>
          <w:tcPr>
            <w:tcW w:w="1134" w:type="dxa"/>
            <w:shd w:val="clear" w:color="auto" w:fill="EBF3FB"/>
          </w:tcPr>
          <w:p w14:paraId="685424A1" w14:textId="77777777" w:rsidR="007137F0" w:rsidRDefault="00000000">
            <w:pPr>
              <w:jc w:val="center"/>
            </w:pPr>
            <w:r>
              <w:rPr>
                <w:sz w:val="17"/>
              </w:rPr>
              <w:t>1990</w:t>
            </w:r>
          </w:p>
        </w:tc>
        <w:tc>
          <w:tcPr>
            <w:tcW w:w="850" w:type="dxa"/>
            <w:shd w:val="clear" w:color="auto" w:fill="EBF3FB"/>
          </w:tcPr>
          <w:p w14:paraId="7F0E26E6" w14:textId="77777777" w:rsidR="007137F0" w:rsidRDefault="00000000">
            <w:pPr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1134" w:type="dxa"/>
            <w:shd w:val="clear" w:color="auto" w:fill="EBF3FB"/>
          </w:tcPr>
          <w:p w14:paraId="5CF753C4" w14:textId="77777777" w:rsidR="007137F0" w:rsidRDefault="00000000">
            <w:pPr>
              <w:jc w:val="center"/>
            </w:pPr>
            <w:r>
              <w:rPr>
                <w:sz w:val="17"/>
              </w:rPr>
              <w:t>간선임도</w:t>
            </w:r>
          </w:p>
        </w:tc>
        <w:tc>
          <w:tcPr>
            <w:tcW w:w="2835" w:type="dxa"/>
            <w:shd w:val="clear" w:color="auto" w:fill="EBF3FB"/>
          </w:tcPr>
          <w:p w14:paraId="17557D1E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무주</w:t>
            </w:r>
            <w:r>
              <w:rPr>
                <w:sz w:val="17"/>
              </w:rPr>
              <w:t>_1990_02</w:t>
            </w:r>
          </w:p>
        </w:tc>
      </w:tr>
      <w:tr w:rsidR="007137F0" w14:paraId="49679CC5" w14:textId="77777777">
        <w:tc>
          <w:tcPr>
            <w:tcW w:w="1984" w:type="dxa"/>
            <w:shd w:val="clear" w:color="auto" w:fill="FFFFFF"/>
          </w:tcPr>
          <w:p w14:paraId="31B29217" w14:textId="77777777" w:rsidR="007137F0" w:rsidRDefault="00000000">
            <w:r>
              <w:rPr>
                <w:sz w:val="17"/>
              </w:rPr>
              <w:t>가평</w:t>
            </w:r>
          </w:p>
        </w:tc>
        <w:tc>
          <w:tcPr>
            <w:tcW w:w="1134" w:type="dxa"/>
            <w:shd w:val="clear" w:color="auto" w:fill="FFFFFF"/>
          </w:tcPr>
          <w:p w14:paraId="2A9B427D" w14:textId="77777777" w:rsidR="007137F0" w:rsidRDefault="00000000">
            <w:pPr>
              <w:jc w:val="center"/>
            </w:pPr>
            <w:r>
              <w:rPr>
                <w:sz w:val="17"/>
              </w:rPr>
              <w:t>3.95</w:t>
            </w:r>
          </w:p>
        </w:tc>
        <w:tc>
          <w:tcPr>
            <w:tcW w:w="1134" w:type="dxa"/>
            <w:shd w:val="clear" w:color="auto" w:fill="FFFFFF"/>
          </w:tcPr>
          <w:p w14:paraId="21528FDA" w14:textId="77777777" w:rsidR="007137F0" w:rsidRDefault="00000000">
            <w:pPr>
              <w:jc w:val="center"/>
            </w:pPr>
            <w:r>
              <w:rPr>
                <w:sz w:val="17"/>
              </w:rPr>
              <w:t>2011</w:t>
            </w:r>
          </w:p>
        </w:tc>
        <w:tc>
          <w:tcPr>
            <w:tcW w:w="850" w:type="dxa"/>
            <w:shd w:val="clear" w:color="auto" w:fill="FFFFFF"/>
          </w:tcPr>
          <w:p w14:paraId="77655AE2" w14:textId="77777777" w:rsidR="007137F0" w:rsidRDefault="00000000">
            <w:pPr>
              <w:jc w:val="center"/>
            </w:pPr>
            <w:r>
              <w:rPr>
                <w:sz w:val="17"/>
              </w:rPr>
              <w:t>3.0</w:t>
            </w:r>
          </w:p>
        </w:tc>
        <w:tc>
          <w:tcPr>
            <w:tcW w:w="1134" w:type="dxa"/>
            <w:shd w:val="clear" w:color="auto" w:fill="FFFFFF"/>
          </w:tcPr>
          <w:p w14:paraId="065C9541" w14:textId="77777777" w:rsidR="007137F0" w:rsidRDefault="00000000">
            <w:pPr>
              <w:jc w:val="center"/>
            </w:pPr>
            <w:r>
              <w:rPr>
                <w:sz w:val="17"/>
              </w:rPr>
              <w:t>지선임도</w:t>
            </w:r>
          </w:p>
        </w:tc>
        <w:tc>
          <w:tcPr>
            <w:tcW w:w="2835" w:type="dxa"/>
            <w:shd w:val="clear" w:color="auto" w:fill="FFFFFF"/>
          </w:tcPr>
          <w:p w14:paraId="28D6898D" w14:textId="77777777" w:rsidR="007137F0" w:rsidRDefault="00000000">
            <w:r>
              <w:rPr>
                <w:sz w:val="17"/>
              </w:rPr>
              <w:t>서부</w:t>
            </w:r>
            <w:r>
              <w:rPr>
                <w:sz w:val="17"/>
              </w:rPr>
              <w:t>_</w:t>
            </w:r>
            <w:r>
              <w:rPr>
                <w:sz w:val="17"/>
              </w:rPr>
              <w:t>정읍</w:t>
            </w:r>
            <w:r>
              <w:rPr>
                <w:sz w:val="17"/>
              </w:rPr>
              <w:t>_2011_06</w:t>
            </w:r>
          </w:p>
        </w:tc>
      </w:tr>
    </w:tbl>
    <w:p w14:paraId="26F61466" w14:textId="77777777" w:rsidR="007137F0" w:rsidRDefault="00000000">
      <w:pPr>
        <w:jc w:val="both"/>
      </w:pPr>
      <w:r>
        <w:rPr>
          <w:i/>
          <w:sz w:val="18"/>
        </w:rPr>
        <w:t xml:space="preserve">※ </w:t>
      </w:r>
      <w:r>
        <w:rPr>
          <w:i/>
          <w:sz w:val="18"/>
        </w:rPr>
        <w:t>전체</w:t>
      </w:r>
      <w:r>
        <w:rPr>
          <w:i/>
          <w:sz w:val="18"/>
        </w:rPr>
        <w:t xml:space="preserve"> 214</w:t>
      </w:r>
      <w:r>
        <w:rPr>
          <w:i/>
          <w:sz w:val="18"/>
        </w:rPr>
        <w:t>개</w:t>
      </w:r>
      <w:r>
        <w:rPr>
          <w:i/>
          <w:sz w:val="18"/>
        </w:rPr>
        <w:t xml:space="preserve"> </w:t>
      </w:r>
      <w:r>
        <w:rPr>
          <w:i/>
          <w:sz w:val="18"/>
        </w:rPr>
        <w:t>중</w:t>
      </w:r>
      <w:r>
        <w:rPr>
          <w:i/>
          <w:sz w:val="18"/>
        </w:rPr>
        <w:t xml:space="preserve"> </w:t>
      </w:r>
      <w:r>
        <w:rPr>
          <w:i/>
          <w:sz w:val="18"/>
        </w:rPr>
        <w:t>상위</w:t>
      </w:r>
      <w:r>
        <w:rPr>
          <w:i/>
          <w:sz w:val="18"/>
        </w:rPr>
        <w:t xml:space="preserve"> 20</w:t>
      </w:r>
      <w:r>
        <w:rPr>
          <w:i/>
          <w:sz w:val="18"/>
        </w:rPr>
        <w:t>개만</w:t>
      </w:r>
      <w:r>
        <w:rPr>
          <w:i/>
          <w:sz w:val="18"/>
        </w:rPr>
        <w:t xml:space="preserve"> </w:t>
      </w:r>
      <w:r>
        <w:rPr>
          <w:i/>
          <w:sz w:val="18"/>
        </w:rPr>
        <w:t>표시</w:t>
      </w:r>
    </w:p>
    <w:p w14:paraId="497956EF" w14:textId="77777777" w:rsidR="007137F0" w:rsidRDefault="00000000">
      <w:r>
        <w:br w:type="page"/>
      </w:r>
    </w:p>
    <w:p w14:paraId="4F08EC69" w14:textId="77777777" w:rsidR="007137F0" w:rsidRDefault="00000000">
      <w:pPr>
        <w:pStyle w:val="1"/>
      </w:pPr>
      <w:r>
        <w:rPr>
          <w:color w:val="1F4E79"/>
        </w:rPr>
        <w:lastRenderedPageBreak/>
        <w:t>4</w:t>
      </w:r>
      <w:r>
        <w:rPr>
          <w:color w:val="1F4E79"/>
        </w:rPr>
        <w:t>장</w:t>
      </w:r>
      <w:r>
        <w:rPr>
          <w:color w:val="1F4E79"/>
        </w:rPr>
        <w:t xml:space="preserve">. KML </w:t>
      </w:r>
      <w:r>
        <w:rPr>
          <w:color w:val="1F4E79"/>
        </w:rPr>
        <w:t>파일</w:t>
      </w:r>
      <w:r>
        <w:rPr>
          <w:color w:val="1F4E79"/>
        </w:rPr>
        <w:t xml:space="preserve"> </w:t>
      </w:r>
      <w:r>
        <w:rPr>
          <w:color w:val="1F4E79"/>
        </w:rPr>
        <w:t>레이어</w:t>
      </w:r>
      <w:r>
        <w:rPr>
          <w:color w:val="1F4E79"/>
        </w:rPr>
        <w:t xml:space="preserve"> </w:t>
      </w:r>
      <w:r>
        <w:rPr>
          <w:color w:val="1F4E79"/>
        </w:rPr>
        <w:t>구성</w:t>
      </w:r>
    </w:p>
    <w:p w14:paraId="24624CF7" w14:textId="77777777" w:rsidR="007137F0" w:rsidRDefault="00000000">
      <w:pPr>
        <w:jc w:val="both"/>
      </w:pPr>
      <w:r>
        <w:t>임도망도를</w:t>
      </w:r>
      <w:r>
        <w:t xml:space="preserve"> </w:t>
      </w:r>
      <w:r>
        <w:t>포함한</w:t>
      </w:r>
      <w:r>
        <w:t xml:space="preserve"> </w:t>
      </w:r>
      <w:r>
        <w:t>최종</w:t>
      </w:r>
      <w:r>
        <w:t xml:space="preserve"> KML </w:t>
      </w:r>
      <w:r>
        <w:t>파일은</w:t>
      </w:r>
      <w:r>
        <w:t xml:space="preserve"> '20260602_153432_P1_63sites_</w:t>
      </w:r>
      <w:r>
        <w:t>기준점</w:t>
      </w:r>
      <w:r>
        <w:t>_</w:t>
      </w:r>
      <w:r>
        <w:t>임도망도</w:t>
      </w:r>
      <w:r>
        <w:t>.kml'</w:t>
      </w:r>
      <w:r>
        <w:t>이다</w:t>
      </w:r>
      <w:r>
        <w:t xml:space="preserve">. </w:t>
      </w:r>
      <w:r>
        <w:t>파일</w:t>
      </w:r>
      <w:r>
        <w:t xml:space="preserve"> </w:t>
      </w:r>
      <w:r>
        <w:t>크기는</w:t>
      </w:r>
      <w:r>
        <w:t xml:space="preserve"> 8.0 MB</w:t>
      </w:r>
      <w:r>
        <w:t>이며</w:t>
      </w:r>
      <w:r>
        <w:t xml:space="preserve">, </w:t>
      </w:r>
      <w:r>
        <w:t>총</w:t>
      </w:r>
      <w:r>
        <w:t xml:space="preserve"> 3,322</w:t>
      </w:r>
      <w:r>
        <w:t>개의</w:t>
      </w:r>
      <w:r>
        <w:t xml:space="preserve"> </w:t>
      </w:r>
      <w:r>
        <w:t>임도</w:t>
      </w:r>
      <w:r>
        <w:t xml:space="preserve"> </w:t>
      </w:r>
      <w:r>
        <w:t>노선</w:t>
      </w:r>
      <w:r>
        <w:t xml:space="preserve"> Placemark</w:t>
      </w:r>
      <w:r>
        <w:t>가</w:t>
      </w:r>
      <w:r>
        <w:t xml:space="preserve"> </w:t>
      </w:r>
      <w:r>
        <w:t>포함된다</w:t>
      </w:r>
      <w:r>
        <w:t>.</w:t>
      </w:r>
    </w:p>
    <w:p w14:paraId="6A2F6AE2" w14:textId="77777777" w:rsidR="007137F0" w:rsidRDefault="007137F0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721"/>
        <w:gridCol w:w="1020"/>
        <w:gridCol w:w="1701"/>
        <w:gridCol w:w="3628"/>
      </w:tblGrid>
      <w:tr w:rsidR="007137F0" w14:paraId="4D877F81" w14:textId="77777777">
        <w:tc>
          <w:tcPr>
            <w:tcW w:w="2721" w:type="dxa"/>
            <w:shd w:val="clear" w:color="auto" w:fill="1F4E79"/>
          </w:tcPr>
          <w:p w14:paraId="3824410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레이어</w:t>
            </w:r>
            <w:r>
              <w:rPr>
                <w:b/>
                <w:color w:val="FFFFFF"/>
                <w:sz w:val="18"/>
              </w:rPr>
              <w:t>(Folder)</w:t>
            </w:r>
          </w:p>
        </w:tc>
        <w:tc>
          <w:tcPr>
            <w:tcW w:w="1020" w:type="dxa"/>
            <w:shd w:val="clear" w:color="auto" w:fill="1F4E79"/>
          </w:tcPr>
          <w:p w14:paraId="61E0B7EF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w="1701" w:type="dxa"/>
            <w:shd w:val="clear" w:color="auto" w:fill="1F4E79"/>
          </w:tcPr>
          <w:p w14:paraId="04FD43B7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색상</w:t>
            </w:r>
          </w:p>
        </w:tc>
        <w:tc>
          <w:tcPr>
            <w:tcW w:w="3628" w:type="dxa"/>
            <w:shd w:val="clear" w:color="auto" w:fill="1F4E79"/>
          </w:tcPr>
          <w:p w14:paraId="031B6893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7137F0" w14:paraId="7865C6C3" w14:textId="77777777">
        <w:tc>
          <w:tcPr>
            <w:tcW w:w="2721" w:type="dxa"/>
          </w:tcPr>
          <w:p w14:paraId="6233693B" w14:textId="77777777" w:rsidR="007137F0" w:rsidRDefault="00000000">
            <w:r>
              <w:rPr>
                <w:sz w:val="18"/>
              </w:rPr>
              <w:t xml:space="preserve">🔴 P1 </w:t>
            </w:r>
            <w:r>
              <w:rPr>
                <w:sz w:val="18"/>
              </w:rPr>
              <w:t>사이트</w:t>
            </w:r>
            <w:r>
              <w:rPr>
                <w:sz w:val="18"/>
              </w:rPr>
              <w:t xml:space="preserve"> 5km </w:t>
            </w:r>
            <w:r>
              <w:rPr>
                <w:sz w:val="18"/>
              </w:rPr>
              <w:t>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</w:t>
            </w:r>
          </w:p>
        </w:tc>
        <w:tc>
          <w:tcPr>
            <w:tcW w:w="1020" w:type="dxa"/>
          </w:tcPr>
          <w:p w14:paraId="6958E674" w14:textId="77777777" w:rsidR="007137F0" w:rsidRDefault="00000000">
            <w:pPr>
              <w:jc w:val="center"/>
            </w:pPr>
            <w:r>
              <w:rPr>
                <w:sz w:val="18"/>
              </w:rPr>
              <w:t>63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</w:tcPr>
          <w:p w14:paraId="128DF12C" w14:textId="77777777" w:rsidR="007137F0" w:rsidRDefault="00000000">
            <w:r>
              <w:rPr>
                <w:sz w:val="18"/>
              </w:rPr>
              <w:t>빨간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</w:t>
            </w:r>
          </w:p>
        </w:tc>
        <w:tc>
          <w:tcPr>
            <w:tcW w:w="3628" w:type="dxa"/>
          </w:tcPr>
          <w:p w14:paraId="6A69D037" w14:textId="77777777" w:rsidR="007137F0" w:rsidRDefault="0000000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시각화</w:t>
            </w:r>
          </w:p>
        </w:tc>
      </w:tr>
      <w:tr w:rsidR="007137F0" w14:paraId="1BFF34E0" w14:textId="77777777">
        <w:tc>
          <w:tcPr>
            <w:tcW w:w="2721" w:type="dxa"/>
          </w:tcPr>
          <w:p w14:paraId="73871F8C" w14:textId="77777777" w:rsidR="007137F0" w:rsidRDefault="00000000">
            <w:r>
              <w:rPr>
                <w:sz w:val="18"/>
              </w:rPr>
              <w:t xml:space="preserve">⭐ P1 </w:t>
            </w:r>
            <w:r>
              <w:rPr>
                <w:sz w:val="18"/>
              </w:rPr>
              <w:t>사이트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마커</w:t>
            </w:r>
          </w:p>
        </w:tc>
        <w:tc>
          <w:tcPr>
            <w:tcW w:w="1020" w:type="dxa"/>
          </w:tcPr>
          <w:p w14:paraId="21D22FAD" w14:textId="77777777" w:rsidR="007137F0" w:rsidRDefault="00000000">
            <w:pPr>
              <w:jc w:val="center"/>
            </w:pPr>
            <w:r>
              <w:rPr>
                <w:sz w:val="18"/>
              </w:rPr>
              <w:t>63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</w:tcPr>
          <w:p w14:paraId="177BD665" w14:textId="77777777" w:rsidR="007137F0" w:rsidRDefault="00000000"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마커</w:t>
            </w:r>
          </w:p>
        </w:tc>
        <w:tc>
          <w:tcPr>
            <w:tcW w:w="3628" w:type="dxa"/>
          </w:tcPr>
          <w:p w14:paraId="04DC8C4E" w14:textId="77777777" w:rsidR="007137F0" w:rsidRDefault="00000000">
            <w:r>
              <w:rPr>
                <w:sz w:val="18"/>
              </w:rPr>
              <w:t>국가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좌표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팝업</w:t>
            </w:r>
          </w:p>
        </w:tc>
      </w:tr>
      <w:tr w:rsidR="007137F0" w14:paraId="2094A03B" w14:textId="77777777">
        <w:tc>
          <w:tcPr>
            <w:tcW w:w="2721" w:type="dxa"/>
          </w:tcPr>
          <w:p w14:paraId="289C331E" w14:textId="77777777" w:rsidR="007137F0" w:rsidRDefault="00000000">
            <w:r>
              <w:rPr>
                <w:sz w:val="18"/>
              </w:rPr>
              <w:t xml:space="preserve">🔵 </w:t>
            </w:r>
            <w:r>
              <w:rPr>
                <w:sz w:val="18"/>
              </w:rPr>
              <w:t>서브격자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  <w:tc>
          <w:tcPr>
            <w:tcW w:w="1020" w:type="dxa"/>
          </w:tcPr>
          <w:p w14:paraId="0B61D327" w14:textId="77777777" w:rsidR="007137F0" w:rsidRDefault="00000000">
            <w:pPr>
              <w:jc w:val="center"/>
            </w:pPr>
            <w:r>
              <w:rPr>
                <w:sz w:val="18"/>
              </w:rPr>
              <w:t>314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</w:tcPr>
          <w:p w14:paraId="42EE3D0F" w14:textId="77777777" w:rsidR="007137F0" w:rsidRDefault="00000000">
            <w:r>
              <w:rPr>
                <w:sz w:val="18"/>
              </w:rPr>
              <w:t>빨간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원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마커</w:t>
            </w:r>
          </w:p>
        </w:tc>
        <w:tc>
          <w:tcPr>
            <w:tcW w:w="3628" w:type="dxa"/>
          </w:tcPr>
          <w:p w14:paraId="48A943A3" w14:textId="77777777" w:rsidR="007137F0" w:rsidRDefault="00000000"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상위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사이트</w:t>
            </w:r>
          </w:p>
        </w:tc>
      </w:tr>
      <w:tr w:rsidR="007137F0" w14:paraId="5BD5F077" w14:textId="77777777">
        <w:tc>
          <w:tcPr>
            <w:tcW w:w="2721" w:type="dxa"/>
          </w:tcPr>
          <w:p w14:paraId="00D3AD03" w14:textId="77777777" w:rsidR="007137F0" w:rsidRDefault="00000000">
            <w:r>
              <w:rPr>
                <w:sz w:val="18"/>
              </w:rPr>
              <w:t xml:space="preserve">📐 </w:t>
            </w:r>
            <w:r>
              <w:rPr>
                <w:sz w:val="18"/>
              </w:rPr>
              <w:t>기준점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1020" w:type="dxa"/>
          </w:tcPr>
          <w:p w14:paraId="53A0FAB2" w14:textId="77777777" w:rsidR="007137F0" w:rsidRDefault="00000000">
            <w:pPr>
              <w:jc w:val="center"/>
            </w:pPr>
            <w:r>
              <w:rPr>
                <w:sz w:val="18"/>
              </w:rPr>
              <w:t>496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</w:tcPr>
          <w:p w14:paraId="61BE57C1" w14:textId="77777777" w:rsidR="007137F0" w:rsidRDefault="00000000">
            <w:r>
              <w:rPr>
                <w:sz w:val="18"/>
              </w:rPr>
              <w:t>고도별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색</w:t>
            </w:r>
          </w:p>
        </w:tc>
        <w:tc>
          <w:tcPr>
            <w:tcW w:w="3628" w:type="dxa"/>
          </w:tcPr>
          <w:p w14:paraId="5E396B4A" w14:textId="77777777" w:rsidR="007137F0" w:rsidRDefault="00000000">
            <w:r>
              <w:rPr>
                <w:sz w:val="18"/>
              </w:rPr>
              <w:t>≤100m/100~200m/200~300m/&gt;300m</w:t>
            </w:r>
          </w:p>
        </w:tc>
      </w:tr>
      <w:tr w:rsidR="007137F0" w14:paraId="26275564" w14:textId="77777777">
        <w:tc>
          <w:tcPr>
            <w:tcW w:w="2721" w:type="dxa"/>
            <w:shd w:val="clear" w:color="auto" w:fill="EBF3FB"/>
          </w:tcPr>
          <w:p w14:paraId="3976E55D" w14:textId="77777777" w:rsidR="007137F0" w:rsidRDefault="00000000">
            <w:r>
              <w:rPr>
                <w:b/>
                <w:sz w:val="18"/>
              </w:rPr>
              <w:t xml:space="preserve">🌲 </w:t>
            </w:r>
            <w:r>
              <w:rPr>
                <w:b/>
                <w:sz w:val="18"/>
              </w:rPr>
              <w:t>임도망도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신규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020" w:type="dxa"/>
            <w:shd w:val="clear" w:color="auto" w:fill="EBF3FB"/>
          </w:tcPr>
          <w:p w14:paraId="2149FC5A" w14:textId="77777777" w:rsidR="007137F0" w:rsidRDefault="00000000">
            <w:pPr>
              <w:jc w:val="center"/>
            </w:pPr>
            <w:r>
              <w:rPr>
                <w:b/>
                <w:sz w:val="18"/>
              </w:rPr>
              <w:t>3,322</w:t>
            </w:r>
            <w:r>
              <w:rPr>
                <w:b/>
                <w:sz w:val="18"/>
              </w:rPr>
              <w:t>개</w:t>
            </w:r>
          </w:p>
        </w:tc>
        <w:tc>
          <w:tcPr>
            <w:tcW w:w="1701" w:type="dxa"/>
            <w:shd w:val="clear" w:color="auto" w:fill="EBF3FB"/>
          </w:tcPr>
          <w:p w14:paraId="2E62BAD3" w14:textId="77777777" w:rsidR="007137F0" w:rsidRDefault="00000000">
            <w:r>
              <w:rPr>
                <w:b/>
                <w:sz w:val="18"/>
              </w:rPr>
              <w:t>권역별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녹계열</w:t>
            </w:r>
          </w:p>
        </w:tc>
        <w:tc>
          <w:tcPr>
            <w:tcW w:w="3628" w:type="dxa"/>
            <w:shd w:val="clear" w:color="auto" w:fill="EBF3FB"/>
          </w:tcPr>
          <w:p w14:paraId="1CA5F7FD" w14:textId="77777777" w:rsidR="007137F0" w:rsidRDefault="00000000">
            <w:r>
              <w:rPr>
                <w:b/>
                <w:sz w:val="18"/>
              </w:rPr>
              <w:t>산림청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임도</w:t>
            </w:r>
            <w:r>
              <w:rPr>
                <w:b/>
                <w:sz w:val="18"/>
              </w:rPr>
              <w:t xml:space="preserve"> 14</w:t>
            </w:r>
            <w:r>
              <w:rPr>
                <w:b/>
                <w:sz w:val="18"/>
              </w:rPr>
              <w:t>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권역</w:t>
            </w:r>
          </w:p>
        </w:tc>
      </w:tr>
      <w:tr w:rsidR="007137F0" w14:paraId="7B010865" w14:textId="77777777">
        <w:tc>
          <w:tcPr>
            <w:tcW w:w="2721" w:type="dxa"/>
          </w:tcPr>
          <w:p w14:paraId="4E03A4CF" w14:textId="77777777" w:rsidR="007137F0" w:rsidRDefault="00000000">
            <w:r>
              <w:rPr>
                <w:sz w:val="18"/>
              </w:rPr>
              <w:t xml:space="preserve">★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지자기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측정점</w:t>
            </w:r>
          </w:p>
        </w:tc>
        <w:tc>
          <w:tcPr>
            <w:tcW w:w="1020" w:type="dxa"/>
          </w:tcPr>
          <w:p w14:paraId="7CD67DF9" w14:textId="77777777" w:rsidR="007137F0" w:rsidRDefault="00000000">
            <w:pPr>
              <w:jc w:val="center"/>
            </w:pPr>
            <w:r>
              <w:rPr>
                <w:sz w:val="18"/>
              </w:rPr>
              <w:t>33</w:t>
            </w:r>
            <w:r>
              <w:rPr>
                <w:sz w:val="18"/>
              </w:rPr>
              <w:t>개</w:t>
            </w:r>
          </w:p>
        </w:tc>
        <w:tc>
          <w:tcPr>
            <w:tcW w:w="1701" w:type="dxa"/>
          </w:tcPr>
          <w:p w14:paraId="4BABC56C" w14:textId="77777777" w:rsidR="007137F0" w:rsidRDefault="00000000">
            <w:r>
              <w:rPr>
                <w:sz w:val="18"/>
              </w:rPr>
              <w:t>노란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회색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</w:t>
            </w:r>
          </w:p>
        </w:tc>
        <w:tc>
          <w:tcPr>
            <w:tcW w:w="3628" w:type="dxa"/>
          </w:tcPr>
          <w:p w14:paraId="17C1A5C4" w14:textId="77777777" w:rsidR="007137F0" w:rsidRDefault="00000000">
            <w:r>
              <w:rPr>
                <w:sz w:val="18"/>
              </w:rPr>
              <w:t xml:space="preserve">2012~2025 </w:t>
            </w:r>
            <w:r>
              <w:rPr>
                <w:sz w:val="18"/>
              </w:rPr>
              <w:t>관측</w:t>
            </w:r>
          </w:p>
        </w:tc>
      </w:tr>
    </w:tbl>
    <w:p w14:paraId="71AC13BC" w14:textId="77777777" w:rsidR="007137F0" w:rsidRDefault="007137F0"/>
    <w:p w14:paraId="717DF5AD" w14:textId="77777777" w:rsidR="007137F0" w:rsidRDefault="00000000">
      <w:pPr>
        <w:pStyle w:val="21"/>
      </w:pPr>
      <w:r>
        <w:rPr>
          <w:color w:val="1F4E79"/>
          <w:sz w:val="24"/>
        </w:rPr>
        <w:t xml:space="preserve">4.1 </w:t>
      </w:r>
      <w:r>
        <w:rPr>
          <w:color w:val="1F4E79"/>
          <w:sz w:val="24"/>
        </w:rPr>
        <w:t>임도망도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레이어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색상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체계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551"/>
      </w:tblGrid>
      <w:tr w:rsidR="007137F0" w14:paraId="41572563" w14:textId="77777777">
        <w:tc>
          <w:tcPr>
            <w:tcW w:w="1984" w:type="dxa"/>
            <w:shd w:val="clear" w:color="auto" w:fill="1F4E79"/>
          </w:tcPr>
          <w:p w14:paraId="0846DAB9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폴더코드</w:t>
            </w:r>
          </w:p>
        </w:tc>
        <w:tc>
          <w:tcPr>
            <w:tcW w:w="2268" w:type="dxa"/>
            <w:shd w:val="clear" w:color="auto" w:fill="1F4E79"/>
          </w:tcPr>
          <w:p w14:paraId="21419BD6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w="2268" w:type="dxa"/>
            <w:shd w:val="clear" w:color="auto" w:fill="1F4E79"/>
          </w:tcPr>
          <w:p w14:paraId="6D043628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KML</w:t>
            </w:r>
            <w:r>
              <w:rPr>
                <w:b/>
                <w:color w:val="FFFFFF"/>
                <w:sz w:val="18"/>
              </w:rPr>
              <w:t>색</w:t>
            </w:r>
            <w:r>
              <w:rPr>
                <w:b/>
                <w:color w:val="FFFFFF"/>
                <w:sz w:val="18"/>
              </w:rPr>
              <w:t>(AABBGGRR)</w:t>
            </w:r>
          </w:p>
        </w:tc>
        <w:tc>
          <w:tcPr>
            <w:tcW w:w="2551" w:type="dxa"/>
            <w:shd w:val="clear" w:color="auto" w:fill="1F4E79"/>
          </w:tcPr>
          <w:p w14:paraId="559E9F6E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대표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지역</w:t>
            </w:r>
          </w:p>
        </w:tc>
      </w:tr>
      <w:tr w:rsidR="007137F0" w14:paraId="3CA65F13" w14:textId="77777777">
        <w:tc>
          <w:tcPr>
            <w:tcW w:w="1984" w:type="dxa"/>
            <w:shd w:val="clear" w:color="auto" w:fill="F2F2F2"/>
          </w:tcPr>
          <w:p w14:paraId="47422C6B" w14:textId="77777777" w:rsidR="007137F0" w:rsidRDefault="00000000">
            <w:pPr>
              <w:jc w:val="center"/>
            </w:pPr>
            <w:r>
              <w:rPr>
                <w:sz w:val="18"/>
              </w:rPr>
              <w:t>26·27·31·47</w:t>
            </w:r>
          </w:p>
        </w:tc>
        <w:tc>
          <w:tcPr>
            <w:tcW w:w="2268" w:type="dxa"/>
            <w:shd w:val="clear" w:color="auto" w:fill="F2F2F2"/>
          </w:tcPr>
          <w:p w14:paraId="50AEDC76" w14:textId="77777777" w:rsidR="007137F0" w:rsidRDefault="00000000">
            <w:r>
              <w:rPr>
                <w:sz w:val="18"/>
              </w:rPr>
              <w:t>남부지방산림청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63)</w:t>
            </w:r>
          </w:p>
        </w:tc>
        <w:tc>
          <w:tcPr>
            <w:tcW w:w="2268" w:type="dxa"/>
            <w:shd w:val="clear" w:color="auto" w:fill="F2F2F2"/>
          </w:tcPr>
          <w:p w14:paraId="5F4C81AB" w14:textId="77777777" w:rsidR="007137F0" w:rsidRDefault="00000000">
            <w:pPr>
              <w:jc w:val="center"/>
            </w:pPr>
            <w:r>
              <w:rPr>
                <w:sz w:val="18"/>
              </w:rPr>
              <w:t>ff0055FF (</w:t>
            </w:r>
            <w:r>
              <w:rPr>
                <w:sz w:val="18"/>
              </w:rPr>
              <w:t>파랑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2F2F2"/>
          </w:tcPr>
          <w:p w14:paraId="15175F0E" w14:textId="77777777" w:rsidR="007137F0" w:rsidRDefault="00000000">
            <w:r>
              <w:rPr>
                <w:sz w:val="18"/>
              </w:rPr>
              <w:t>양산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구미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영덕</w:t>
            </w:r>
          </w:p>
        </w:tc>
      </w:tr>
      <w:tr w:rsidR="007137F0" w14:paraId="54517719" w14:textId="77777777">
        <w:tc>
          <w:tcPr>
            <w:tcW w:w="1984" w:type="dxa"/>
            <w:shd w:val="clear" w:color="auto" w:fill="FFFFFF"/>
          </w:tcPr>
          <w:p w14:paraId="559A1E37" w14:textId="77777777" w:rsidR="007137F0" w:rsidRDefault="00000000">
            <w:pPr>
              <w:jc w:val="center"/>
            </w:pPr>
            <w:r>
              <w:rPr>
                <w:sz w:val="18"/>
              </w:rPr>
              <w:t>30·36·43·44</w:t>
            </w:r>
          </w:p>
        </w:tc>
        <w:tc>
          <w:tcPr>
            <w:tcW w:w="2268" w:type="dxa"/>
            <w:shd w:val="clear" w:color="auto" w:fill="FFFFFF"/>
          </w:tcPr>
          <w:p w14:paraId="1485F44E" w14:textId="77777777" w:rsidR="007137F0" w:rsidRDefault="00000000">
            <w:r>
              <w:rPr>
                <w:sz w:val="18"/>
              </w:rPr>
              <w:t>중부지방산림청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64)</w:t>
            </w:r>
          </w:p>
        </w:tc>
        <w:tc>
          <w:tcPr>
            <w:tcW w:w="2268" w:type="dxa"/>
            <w:shd w:val="clear" w:color="auto" w:fill="FFFFFF"/>
          </w:tcPr>
          <w:p w14:paraId="71FA2362" w14:textId="77777777" w:rsidR="007137F0" w:rsidRDefault="00000000">
            <w:pPr>
              <w:jc w:val="center"/>
            </w:pPr>
            <w:r>
              <w:rPr>
                <w:sz w:val="18"/>
              </w:rPr>
              <w:t>ff00CCFF (</w:t>
            </w:r>
            <w:r>
              <w:rPr>
                <w:sz w:val="18"/>
              </w:rPr>
              <w:t>연하늘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FFFFF"/>
          </w:tcPr>
          <w:p w14:paraId="242C58A5" w14:textId="77777777" w:rsidR="007137F0" w:rsidRDefault="00000000">
            <w:r>
              <w:rPr>
                <w:sz w:val="18"/>
              </w:rPr>
              <w:t>부여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괴산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단양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보은</w:t>
            </w:r>
          </w:p>
        </w:tc>
      </w:tr>
      <w:tr w:rsidR="007137F0" w14:paraId="0B311AFD" w14:textId="77777777">
        <w:tc>
          <w:tcPr>
            <w:tcW w:w="1984" w:type="dxa"/>
            <w:shd w:val="clear" w:color="auto" w:fill="F2F2F2"/>
          </w:tcPr>
          <w:p w14:paraId="5452ED05" w14:textId="77777777" w:rsidR="007137F0" w:rsidRDefault="00000000">
            <w:pPr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2268" w:type="dxa"/>
            <w:shd w:val="clear" w:color="auto" w:fill="F2F2F2"/>
          </w:tcPr>
          <w:p w14:paraId="0C5BCB16" w14:textId="77777777" w:rsidR="007137F0" w:rsidRDefault="00000000">
            <w:r>
              <w:rPr>
                <w:sz w:val="18"/>
              </w:rPr>
              <w:t>북부지방산림청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61)</w:t>
            </w:r>
          </w:p>
        </w:tc>
        <w:tc>
          <w:tcPr>
            <w:tcW w:w="2268" w:type="dxa"/>
            <w:shd w:val="clear" w:color="auto" w:fill="F2F2F2"/>
          </w:tcPr>
          <w:p w14:paraId="388ABE8B" w14:textId="77777777" w:rsidR="007137F0" w:rsidRDefault="00000000">
            <w:pPr>
              <w:jc w:val="center"/>
            </w:pPr>
            <w:r>
              <w:rPr>
                <w:sz w:val="18"/>
              </w:rPr>
              <w:t>ff00aa00 (</w:t>
            </w:r>
            <w:r>
              <w:rPr>
                <w:sz w:val="18"/>
              </w:rPr>
              <w:t>진녹색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2F2F2"/>
          </w:tcPr>
          <w:p w14:paraId="3DBCB323" w14:textId="77777777" w:rsidR="007137F0" w:rsidRDefault="00000000">
            <w:r>
              <w:rPr>
                <w:sz w:val="18"/>
              </w:rPr>
              <w:t>서울</w:t>
            </w:r>
          </w:p>
        </w:tc>
      </w:tr>
      <w:tr w:rsidR="007137F0" w14:paraId="0D2B620C" w14:textId="77777777">
        <w:tc>
          <w:tcPr>
            <w:tcW w:w="1984" w:type="dxa"/>
            <w:shd w:val="clear" w:color="auto" w:fill="FFFFFF"/>
          </w:tcPr>
          <w:p w14:paraId="75E50425" w14:textId="77777777" w:rsidR="007137F0" w:rsidRDefault="00000000"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2268" w:type="dxa"/>
            <w:shd w:val="clear" w:color="auto" w:fill="FFFFFF"/>
          </w:tcPr>
          <w:p w14:paraId="6DDCEE08" w14:textId="77777777" w:rsidR="007137F0" w:rsidRDefault="00000000">
            <w:r>
              <w:rPr>
                <w:sz w:val="18"/>
              </w:rPr>
              <w:t>동부지방산림청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62)</w:t>
            </w:r>
          </w:p>
        </w:tc>
        <w:tc>
          <w:tcPr>
            <w:tcW w:w="2268" w:type="dxa"/>
            <w:shd w:val="clear" w:color="auto" w:fill="FFFFFF"/>
          </w:tcPr>
          <w:p w14:paraId="4FA4AD01" w14:textId="77777777" w:rsidR="007137F0" w:rsidRDefault="00000000">
            <w:pPr>
              <w:jc w:val="center"/>
            </w:pPr>
            <w:r>
              <w:rPr>
                <w:sz w:val="18"/>
              </w:rPr>
              <w:t>ff008CFF (</w:t>
            </w:r>
            <w:r>
              <w:rPr>
                <w:sz w:val="18"/>
              </w:rPr>
              <w:t>하늘파랑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FFFFF"/>
          </w:tcPr>
          <w:p w14:paraId="7B8DE231" w14:textId="77777777" w:rsidR="007137F0" w:rsidRDefault="00000000">
            <w:r>
              <w:rPr>
                <w:sz w:val="18"/>
              </w:rPr>
              <w:t>양양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강릉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강원</w:t>
            </w:r>
          </w:p>
        </w:tc>
      </w:tr>
      <w:tr w:rsidR="007137F0" w14:paraId="04273F9A" w14:textId="77777777">
        <w:tc>
          <w:tcPr>
            <w:tcW w:w="1984" w:type="dxa"/>
            <w:shd w:val="clear" w:color="auto" w:fill="F2F2F2"/>
          </w:tcPr>
          <w:p w14:paraId="545D1DBB" w14:textId="77777777" w:rsidR="007137F0" w:rsidRDefault="00000000">
            <w:pPr>
              <w:jc w:val="center"/>
            </w:pPr>
            <w:r>
              <w:rPr>
                <w:sz w:val="18"/>
              </w:rPr>
              <w:t>46·48·52</w:t>
            </w:r>
          </w:p>
        </w:tc>
        <w:tc>
          <w:tcPr>
            <w:tcW w:w="2268" w:type="dxa"/>
            <w:shd w:val="clear" w:color="auto" w:fill="F2F2F2"/>
          </w:tcPr>
          <w:p w14:paraId="134A71B1" w14:textId="77777777" w:rsidR="007137F0" w:rsidRDefault="00000000">
            <w:r>
              <w:rPr>
                <w:sz w:val="18"/>
              </w:rPr>
              <w:t>서부지방산림청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65)</w:t>
            </w:r>
          </w:p>
        </w:tc>
        <w:tc>
          <w:tcPr>
            <w:tcW w:w="2268" w:type="dxa"/>
            <w:shd w:val="clear" w:color="auto" w:fill="F2F2F2"/>
          </w:tcPr>
          <w:p w14:paraId="29F85637" w14:textId="77777777" w:rsidR="007137F0" w:rsidRDefault="00000000">
            <w:pPr>
              <w:jc w:val="center"/>
            </w:pPr>
            <w:r>
              <w:rPr>
                <w:sz w:val="18"/>
              </w:rPr>
              <w:t>ff0080FF (</w:t>
            </w:r>
            <w:r>
              <w:rPr>
                <w:sz w:val="18"/>
              </w:rPr>
              <w:t>중간파랑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2F2F2"/>
          </w:tcPr>
          <w:p w14:paraId="37103753" w14:textId="77777777" w:rsidR="007137F0" w:rsidRDefault="00000000">
            <w:r>
              <w:rPr>
                <w:sz w:val="18"/>
              </w:rPr>
              <w:t>서울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사천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고창</w:t>
            </w:r>
          </w:p>
        </w:tc>
      </w:tr>
      <w:tr w:rsidR="007137F0" w14:paraId="00890BDD" w14:textId="77777777">
        <w:tc>
          <w:tcPr>
            <w:tcW w:w="1984" w:type="dxa"/>
            <w:shd w:val="clear" w:color="auto" w:fill="FFFFFF"/>
          </w:tcPr>
          <w:p w14:paraId="70BF9F41" w14:textId="77777777" w:rsidR="007137F0" w:rsidRDefault="00000000">
            <w:pPr>
              <w:jc w:val="center"/>
            </w:pPr>
            <w:r>
              <w:rPr>
                <w:sz w:val="18"/>
              </w:rPr>
              <w:t>41·43·47·50·51</w:t>
            </w:r>
          </w:p>
        </w:tc>
        <w:tc>
          <w:tcPr>
            <w:tcW w:w="2268" w:type="dxa"/>
            <w:shd w:val="clear" w:color="auto" w:fill="FFFFFF"/>
          </w:tcPr>
          <w:p w14:paraId="024D762E" w14:textId="77777777" w:rsidR="007137F0" w:rsidRDefault="00000000">
            <w:r>
              <w:rPr>
                <w:sz w:val="18"/>
              </w:rPr>
              <w:t>국립산림과학원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66~69)</w:t>
            </w:r>
          </w:p>
        </w:tc>
        <w:tc>
          <w:tcPr>
            <w:tcW w:w="2268" w:type="dxa"/>
            <w:shd w:val="clear" w:color="auto" w:fill="FFFFFF"/>
          </w:tcPr>
          <w:p w14:paraId="70BB7609" w14:textId="77777777" w:rsidR="007137F0" w:rsidRDefault="00000000">
            <w:pPr>
              <w:jc w:val="center"/>
            </w:pPr>
            <w:r>
              <w:rPr>
                <w:sz w:val="18"/>
              </w:rPr>
              <w:t>ff00AACC (</w:t>
            </w:r>
            <w:r>
              <w:rPr>
                <w:sz w:val="18"/>
              </w:rPr>
              <w:t>청록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FFFFF"/>
          </w:tcPr>
          <w:p w14:paraId="62AC215E" w14:textId="77777777" w:rsidR="007137F0" w:rsidRDefault="00000000">
            <w:r>
              <w:rPr>
                <w:sz w:val="18"/>
              </w:rPr>
              <w:t>과학원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임도</w:t>
            </w:r>
          </w:p>
        </w:tc>
      </w:tr>
      <w:tr w:rsidR="007137F0" w14:paraId="5EEB52EF" w14:textId="77777777">
        <w:tc>
          <w:tcPr>
            <w:tcW w:w="1984" w:type="dxa"/>
            <w:shd w:val="clear" w:color="auto" w:fill="F2F2F2"/>
          </w:tcPr>
          <w:p w14:paraId="2498C24D" w14:textId="77777777" w:rsidR="007137F0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2268" w:type="dxa"/>
            <w:shd w:val="clear" w:color="auto" w:fill="F2F2F2"/>
          </w:tcPr>
          <w:p w14:paraId="1362D37A" w14:textId="77777777" w:rsidR="007137F0" w:rsidRDefault="00000000">
            <w:r>
              <w:rPr>
                <w:sz w:val="18"/>
              </w:rPr>
              <w:t>기타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난대산림연구소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>81)</w:t>
            </w:r>
          </w:p>
        </w:tc>
        <w:tc>
          <w:tcPr>
            <w:tcW w:w="2268" w:type="dxa"/>
            <w:shd w:val="clear" w:color="auto" w:fill="F2F2F2"/>
          </w:tcPr>
          <w:p w14:paraId="5157A395" w14:textId="77777777" w:rsidR="007137F0" w:rsidRDefault="00000000">
            <w:pPr>
              <w:jc w:val="center"/>
            </w:pPr>
            <w:r>
              <w:rPr>
                <w:sz w:val="18"/>
              </w:rPr>
              <w:t>ff8844CC (</w:t>
            </w:r>
            <w:r>
              <w:rPr>
                <w:sz w:val="18"/>
              </w:rPr>
              <w:t>보라</w:t>
            </w:r>
            <w:r>
              <w:rPr>
                <w:sz w:val="18"/>
              </w:rPr>
              <w:t>)</w:t>
            </w:r>
          </w:p>
        </w:tc>
        <w:tc>
          <w:tcPr>
            <w:tcW w:w="2551" w:type="dxa"/>
            <w:shd w:val="clear" w:color="auto" w:fill="F2F2F2"/>
          </w:tcPr>
          <w:p w14:paraId="2A2B6C6D" w14:textId="77777777" w:rsidR="007137F0" w:rsidRDefault="00000000">
            <w:r>
              <w:rPr>
                <w:sz w:val="18"/>
              </w:rPr>
              <w:t>제주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난대</w:t>
            </w:r>
          </w:p>
        </w:tc>
      </w:tr>
    </w:tbl>
    <w:p w14:paraId="04D983A7" w14:textId="77777777" w:rsidR="007137F0" w:rsidRDefault="00000000">
      <w:r>
        <w:br w:type="page"/>
      </w:r>
    </w:p>
    <w:p w14:paraId="279C5591" w14:textId="77777777" w:rsidR="007137F0" w:rsidRDefault="00000000">
      <w:pPr>
        <w:pStyle w:val="1"/>
      </w:pPr>
      <w:r>
        <w:rPr>
          <w:color w:val="1F4E79"/>
        </w:rPr>
        <w:lastRenderedPageBreak/>
        <w:t>부록</w:t>
      </w:r>
      <w:r>
        <w:rPr>
          <w:color w:val="1F4E79"/>
        </w:rPr>
        <w:t xml:space="preserve">. </w:t>
      </w:r>
      <w:r>
        <w:rPr>
          <w:color w:val="1F4E79"/>
        </w:rPr>
        <w:t>처리</w:t>
      </w:r>
      <w:r>
        <w:rPr>
          <w:color w:val="1F4E79"/>
        </w:rPr>
        <w:t xml:space="preserve"> </w:t>
      </w:r>
      <w:r>
        <w:rPr>
          <w:color w:val="1F4E79"/>
        </w:rPr>
        <w:t>환경</w:t>
      </w:r>
      <w:r>
        <w:rPr>
          <w:color w:val="1F4E79"/>
        </w:rPr>
        <w:t xml:space="preserve"> </w:t>
      </w:r>
      <w:r>
        <w:rPr>
          <w:color w:val="1F4E79"/>
        </w:rPr>
        <w:t>및</w:t>
      </w:r>
      <w:r>
        <w:rPr>
          <w:color w:val="1F4E79"/>
        </w:rPr>
        <w:t xml:space="preserve"> </w:t>
      </w:r>
      <w:r>
        <w:rPr>
          <w:color w:val="1F4E79"/>
        </w:rPr>
        <w:t>유의사항</w:t>
      </w:r>
    </w:p>
    <w:p w14:paraId="338B627C" w14:textId="77777777" w:rsidR="007137F0" w:rsidRDefault="00000000">
      <w:pPr>
        <w:pStyle w:val="21"/>
      </w:pPr>
      <w:r>
        <w:rPr>
          <w:color w:val="1F4E79"/>
          <w:sz w:val="24"/>
        </w:rPr>
        <w:t xml:space="preserve">A. </w:t>
      </w:r>
      <w:r>
        <w:rPr>
          <w:color w:val="1F4E79"/>
          <w:sz w:val="24"/>
        </w:rPr>
        <w:t>처리</w:t>
      </w:r>
      <w:r>
        <w:rPr>
          <w:color w:val="1F4E79"/>
          <w:sz w:val="24"/>
        </w:rPr>
        <w:t xml:space="preserve"> </w:t>
      </w:r>
      <w:r>
        <w:rPr>
          <w:color w:val="1F4E79"/>
          <w:sz w:val="24"/>
        </w:rPr>
        <w:t>환경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7137F0" w14:paraId="11CA13AE" w14:textId="77777777">
        <w:tc>
          <w:tcPr>
            <w:tcW w:w="2551" w:type="dxa"/>
            <w:shd w:val="clear" w:color="auto" w:fill="1F4E79"/>
          </w:tcPr>
          <w:p w14:paraId="054DFB7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520" w:type="dxa"/>
            <w:shd w:val="clear" w:color="auto" w:fill="1F4E79"/>
          </w:tcPr>
          <w:p w14:paraId="1BB5354A" w14:textId="77777777" w:rsidR="007137F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7137F0" w14:paraId="22EA1AE8" w14:textId="77777777">
        <w:tc>
          <w:tcPr>
            <w:tcW w:w="2551" w:type="dxa"/>
          </w:tcPr>
          <w:p w14:paraId="1061ABBE" w14:textId="77777777" w:rsidR="007137F0" w:rsidRDefault="00000000"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w="6520" w:type="dxa"/>
          </w:tcPr>
          <w:p w14:paraId="0E064DFA" w14:textId="77777777" w:rsidR="007137F0" w:rsidRDefault="00000000">
            <w:r>
              <w:rPr>
                <w:sz w:val="18"/>
              </w:rPr>
              <w:t>3.11 (Anaconda)</w:t>
            </w:r>
          </w:p>
        </w:tc>
      </w:tr>
      <w:tr w:rsidR="007137F0" w14:paraId="26943560" w14:textId="77777777">
        <w:tc>
          <w:tcPr>
            <w:tcW w:w="2551" w:type="dxa"/>
          </w:tcPr>
          <w:p w14:paraId="0A16FAC5" w14:textId="77777777" w:rsidR="007137F0" w:rsidRDefault="00000000">
            <w:pPr>
              <w:jc w:val="center"/>
            </w:pPr>
            <w:r>
              <w:rPr>
                <w:sz w:val="18"/>
              </w:rPr>
              <w:t>geopandas</w:t>
            </w:r>
          </w:p>
        </w:tc>
        <w:tc>
          <w:tcPr>
            <w:tcW w:w="6520" w:type="dxa"/>
          </w:tcPr>
          <w:p w14:paraId="2E9F0BCB" w14:textId="77777777" w:rsidR="007137F0" w:rsidRDefault="00000000">
            <w:r>
              <w:rPr>
                <w:sz w:val="18"/>
              </w:rPr>
              <w:t xml:space="preserve">≥ 0.14 (Shapefile </w:t>
            </w:r>
            <w:r>
              <w:rPr>
                <w:sz w:val="18"/>
              </w:rPr>
              <w:t>읽기</w:t>
            </w:r>
            <w:r>
              <w:rPr>
                <w:sz w:val="18"/>
              </w:rPr>
              <w:t xml:space="preserve">, CRS </w:t>
            </w:r>
            <w:r>
              <w:rPr>
                <w:sz w:val="18"/>
              </w:rPr>
              <w:t>변환</w:t>
            </w:r>
            <w:r>
              <w:rPr>
                <w:sz w:val="18"/>
              </w:rPr>
              <w:t>)</w:t>
            </w:r>
          </w:p>
        </w:tc>
      </w:tr>
      <w:tr w:rsidR="007137F0" w14:paraId="5EC6295E" w14:textId="77777777">
        <w:tc>
          <w:tcPr>
            <w:tcW w:w="2551" w:type="dxa"/>
          </w:tcPr>
          <w:p w14:paraId="1ED07A6B" w14:textId="77777777" w:rsidR="007137F0" w:rsidRDefault="00000000">
            <w:pPr>
              <w:jc w:val="center"/>
            </w:pPr>
            <w:r>
              <w:rPr>
                <w:sz w:val="18"/>
              </w:rPr>
              <w:t>shapely</w:t>
            </w:r>
          </w:p>
        </w:tc>
        <w:tc>
          <w:tcPr>
            <w:tcW w:w="6520" w:type="dxa"/>
          </w:tcPr>
          <w:p w14:paraId="3EF52CD8" w14:textId="77777777" w:rsidR="007137F0" w:rsidRDefault="00000000">
            <w:r>
              <w:rPr>
                <w:sz w:val="18"/>
              </w:rPr>
              <w:t>≥ 2.0 (</w:t>
            </w:r>
            <w:r>
              <w:rPr>
                <w:sz w:val="18"/>
              </w:rPr>
              <w:t>기하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단순화</w:t>
            </w:r>
            <w:r>
              <w:rPr>
                <w:sz w:val="18"/>
              </w:rPr>
              <w:t xml:space="preserve"> simplify())</w:t>
            </w:r>
          </w:p>
        </w:tc>
      </w:tr>
      <w:tr w:rsidR="007137F0" w14:paraId="78813B9C" w14:textId="77777777">
        <w:tc>
          <w:tcPr>
            <w:tcW w:w="2551" w:type="dxa"/>
          </w:tcPr>
          <w:p w14:paraId="732DDF40" w14:textId="77777777" w:rsidR="007137F0" w:rsidRDefault="00000000">
            <w:pPr>
              <w:jc w:val="center"/>
            </w:pPr>
            <w:r>
              <w:rPr>
                <w:sz w:val="18"/>
              </w:rPr>
              <w:t>python-docx</w:t>
            </w:r>
          </w:p>
        </w:tc>
        <w:tc>
          <w:tcPr>
            <w:tcW w:w="6520" w:type="dxa"/>
          </w:tcPr>
          <w:p w14:paraId="41DA8DDD" w14:textId="77777777" w:rsidR="007137F0" w:rsidRDefault="00000000"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>보고서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</w:p>
        </w:tc>
      </w:tr>
      <w:tr w:rsidR="007137F0" w14:paraId="6A35CD5A" w14:textId="77777777">
        <w:tc>
          <w:tcPr>
            <w:tcW w:w="2551" w:type="dxa"/>
          </w:tcPr>
          <w:p w14:paraId="10D8D832" w14:textId="77777777" w:rsidR="007137F0" w:rsidRDefault="00000000">
            <w:pPr>
              <w:jc w:val="center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CRS</w:t>
            </w:r>
          </w:p>
        </w:tc>
        <w:tc>
          <w:tcPr>
            <w:tcW w:w="6520" w:type="dxa"/>
          </w:tcPr>
          <w:p w14:paraId="69EAA7D7" w14:textId="77777777" w:rsidR="007137F0" w:rsidRDefault="00000000">
            <w:r>
              <w:rPr>
                <w:sz w:val="18"/>
              </w:rPr>
              <w:t xml:space="preserve">Korea 2000 Unified (EPSG:5179, TM 127.5° </w:t>
            </w:r>
            <w:r>
              <w:rPr>
                <w:sz w:val="18"/>
              </w:rPr>
              <w:t>중앙자오선</w:t>
            </w:r>
            <w:r>
              <w:rPr>
                <w:sz w:val="18"/>
              </w:rPr>
              <w:t>)</w:t>
            </w:r>
          </w:p>
        </w:tc>
      </w:tr>
      <w:tr w:rsidR="007137F0" w14:paraId="4A9598BB" w14:textId="77777777">
        <w:tc>
          <w:tcPr>
            <w:tcW w:w="2551" w:type="dxa"/>
          </w:tcPr>
          <w:p w14:paraId="2D13E544" w14:textId="77777777" w:rsidR="007137F0" w:rsidRDefault="00000000">
            <w:pPr>
              <w:jc w:val="center"/>
            </w:pPr>
            <w:r>
              <w:rPr>
                <w:sz w:val="18"/>
              </w:rPr>
              <w:t>변환</w:t>
            </w:r>
            <w:r>
              <w:rPr>
                <w:sz w:val="18"/>
              </w:rPr>
              <w:t xml:space="preserve"> CRS</w:t>
            </w:r>
          </w:p>
        </w:tc>
        <w:tc>
          <w:tcPr>
            <w:tcW w:w="6520" w:type="dxa"/>
          </w:tcPr>
          <w:p w14:paraId="6F4F26EF" w14:textId="77777777" w:rsidR="007137F0" w:rsidRDefault="00000000">
            <w:r>
              <w:rPr>
                <w:sz w:val="18"/>
              </w:rPr>
              <w:t xml:space="preserve">WGS84 (EPSG:4326) — KML </w:t>
            </w:r>
            <w:r>
              <w:rPr>
                <w:sz w:val="18"/>
              </w:rPr>
              <w:t>표준</w:t>
            </w:r>
          </w:p>
        </w:tc>
      </w:tr>
      <w:tr w:rsidR="007137F0" w14:paraId="6F57E798" w14:textId="77777777">
        <w:tc>
          <w:tcPr>
            <w:tcW w:w="2551" w:type="dxa"/>
          </w:tcPr>
          <w:p w14:paraId="68112C27" w14:textId="77777777" w:rsidR="007137F0" w:rsidRDefault="00000000">
            <w:pPr>
              <w:jc w:val="center"/>
            </w:pPr>
            <w:r>
              <w:rPr>
                <w:sz w:val="18"/>
              </w:rPr>
              <w:t>단순화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오차</w:t>
            </w:r>
          </w:p>
        </w:tc>
        <w:tc>
          <w:tcPr>
            <w:tcW w:w="6520" w:type="dxa"/>
          </w:tcPr>
          <w:p w14:paraId="75D7B56C" w14:textId="77777777" w:rsidR="007137F0" w:rsidRDefault="00000000">
            <w:r>
              <w:rPr>
                <w:sz w:val="18"/>
              </w:rPr>
              <w:t xml:space="preserve">3m (EPSG:5179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>, preserve_topology=True)</w:t>
            </w:r>
          </w:p>
        </w:tc>
      </w:tr>
    </w:tbl>
    <w:p w14:paraId="1A5C99B3" w14:textId="77777777" w:rsidR="007137F0" w:rsidRDefault="007137F0"/>
    <w:p w14:paraId="6D8115A8" w14:textId="77777777" w:rsidR="007137F0" w:rsidRDefault="00000000">
      <w:pPr>
        <w:pStyle w:val="21"/>
      </w:pPr>
      <w:r>
        <w:rPr>
          <w:color w:val="1F4E79"/>
          <w:sz w:val="24"/>
        </w:rPr>
        <w:t xml:space="preserve">B. </w:t>
      </w:r>
      <w:r>
        <w:rPr>
          <w:color w:val="1F4E79"/>
          <w:sz w:val="24"/>
        </w:rPr>
        <w:t>유의사항</w:t>
      </w:r>
    </w:p>
    <w:p w14:paraId="0C28BFA0" w14:textId="77777777" w:rsidR="007137F0" w:rsidRDefault="00000000">
      <w:pPr>
        <w:pStyle w:val="a0"/>
        <w:ind w:left="283"/>
      </w:pPr>
      <w:r>
        <w:rPr>
          <w:sz w:val="20"/>
        </w:rPr>
        <w:t>임도</w:t>
      </w:r>
      <w:r>
        <w:rPr>
          <w:sz w:val="20"/>
        </w:rPr>
        <w:t xml:space="preserve"> </w:t>
      </w:r>
      <w:r>
        <w:rPr>
          <w:sz w:val="20"/>
        </w:rPr>
        <w:t>연장</w:t>
      </w:r>
      <w:r>
        <w:rPr>
          <w:sz w:val="20"/>
        </w:rPr>
        <w:t>(FRRD_FCLTD)</w:t>
      </w:r>
      <w:r>
        <w:rPr>
          <w:sz w:val="20"/>
        </w:rPr>
        <w:t>은</w:t>
      </w:r>
      <w:r>
        <w:rPr>
          <w:sz w:val="20"/>
        </w:rPr>
        <w:t xml:space="preserve"> </w:t>
      </w:r>
      <w:r>
        <w:rPr>
          <w:sz w:val="20"/>
        </w:rPr>
        <w:t>속성</w:t>
      </w:r>
      <w:r>
        <w:rPr>
          <w:sz w:val="20"/>
        </w:rPr>
        <w:t xml:space="preserve"> </w:t>
      </w:r>
      <w:r>
        <w:rPr>
          <w:sz w:val="20"/>
        </w:rPr>
        <w:t>필드</w:t>
      </w:r>
      <w:r>
        <w:rPr>
          <w:sz w:val="20"/>
        </w:rPr>
        <w:t xml:space="preserve"> </w:t>
      </w:r>
      <w:r>
        <w:rPr>
          <w:sz w:val="20"/>
        </w:rPr>
        <w:t>값이며</w:t>
      </w:r>
      <w:r>
        <w:rPr>
          <w:sz w:val="20"/>
        </w:rPr>
        <w:t>, Shape_Leng(</w:t>
      </w:r>
      <w:r>
        <w:rPr>
          <w:sz w:val="20"/>
        </w:rPr>
        <w:t>선</w:t>
      </w:r>
      <w:r>
        <w:rPr>
          <w:sz w:val="20"/>
        </w:rPr>
        <w:t xml:space="preserve"> </w:t>
      </w:r>
      <w:r>
        <w:rPr>
          <w:sz w:val="20"/>
        </w:rPr>
        <w:t>길이</w:t>
      </w:r>
      <w:r>
        <w:rPr>
          <w:sz w:val="20"/>
        </w:rPr>
        <w:t>)</w:t>
      </w:r>
      <w:r>
        <w:rPr>
          <w:sz w:val="20"/>
        </w:rPr>
        <w:t>과</w:t>
      </w:r>
      <w:r>
        <w:rPr>
          <w:sz w:val="20"/>
        </w:rPr>
        <w:t xml:space="preserve"> </w:t>
      </w:r>
      <w:r>
        <w:rPr>
          <w:sz w:val="20"/>
        </w:rPr>
        <w:t>다소</w:t>
      </w:r>
      <w:r>
        <w:rPr>
          <w:sz w:val="20"/>
        </w:rPr>
        <w:t xml:space="preserve"> </w:t>
      </w:r>
      <w:r>
        <w:rPr>
          <w:sz w:val="20"/>
        </w:rPr>
        <w:t>차이가</w:t>
      </w:r>
      <w:r>
        <w:rPr>
          <w:sz w:val="20"/>
        </w:rPr>
        <w:t xml:space="preserve"> </w:t>
      </w:r>
      <w:r>
        <w:rPr>
          <w:sz w:val="20"/>
        </w:rPr>
        <w:t>있을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있다</w:t>
      </w:r>
      <w:r>
        <w:rPr>
          <w:sz w:val="20"/>
        </w:rPr>
        <w:t>.</w:t>
      </w:r>
    </w:p>
    <w:p w14:paraId="124C1EB1" w14:textId="77777777" w:rsidR="007137F0" w:rsidRDefault="00000000">
      <w:pPr>
        <w:pStyle w:val="a0"/>
        <w:ind w:left="283"/>
      </w:pPr>
      <w:r>
        <w:rPr>
          <w:sz w:val="20"/>
        </w:rPr>
        <w:t>기하</w:t>
      </w:r>
      <w:r>
        <w:rPr>
          <w:sz w:val="20"/>
        </w:rPr>
        <w:t xml:space="preserve"> </w:t>
      </w:r>
      <w:r>
        <w:rPr>
          <w:sz w:val="20"/>
        </w:rPr>
        <w:t>단순화</w:t>
      </w:r>
      <w:r>
        <w:rPr>
          <w:sz w:val="20"/>
        </w:rPr>
        <w:t xml:space="preserve">(3m </w:t>
      </w:r>
      <w:r>
        <w:rPr>
          <w:sz w:val="20"/>
        </w:rPr>
        <w:t>허용</w:t>
      </w:r>
      <w:r>
        <w:rPr>
          <w:sz w:val="20"/>
        </w:rPr>
        <w:t xml:space="preserve"> </w:t>
      </w:r>
      <w:r>
        <w:rPr>
          <w:sz w:val="20"/>
        </w:rPr>
        <w:t>오차</w:t>
      </w:r>
      <w:r>
        <w:rPr>
          <w:sz w:val="20"/>
        </w:rPr>
        <w:t>)</w:t>
      </w:r>
      <w:r>
        <w:rPr>
          <w:sz w:val="20"/>
        </w:rPr>
        <w:t>는</w:t>
      </w:r>
      <w:r>
        <w:rPr>
          <w:sz w:val="20"/>
        </w:rPr>
        <w:t xml:space="preserve"> </w:t>
      </w:r>
      <w:r>
        <w:rPr>
          <w:sz w:val="20"/>
        </w:rPr>
        <w:t>거의</w:t>
      </w:r>
      <w:r>
        <w:rPr>
          <w:sz w:val="20"/>
        </w:rPr>
        <w:t xml:space="preserve"> </w:t>
      </w:r>
      <w:r>
        <w:rPr>
          <w:sz w:val="20"/>
        </w:rPr>
        <w:t>동일한</w:t>
      </w:r>
      <w:r>
        <w:rPr>
          <w:sz w:val="20"/>
        </w:rPr>
        <w:t xml:space="preserve"> </w:t>
      </w:r>
      <w:r>
        <w:rPr>
          <w:sz w:val="20"/>
        </w:rPr>
        <w:t>연속</w:t>
      </w:r>
      <w:r>
        <w:rPr>
          <w:sz w:val="20"/>
        </w:rPr>
        <w:t xml:space="preserve"> </w:t>
      </w:r>
      <w:r>
        <w:rPr>
          <w:sz w:val="20"/>
        </w:rPr>
        <w:t>좌표만</w:t>
      </w:r>
      <w:r>
        <w:rPr>
          <w:sz w:val="20"/>
        </w:rPr>
        <w:t xml:space="preserve"> </w:t>
      </w:r>
      <w:r>
        <w:rPr>
          <w:sz w:val="20"/>
        </w:rPr>
        <w:t>제거하므로</w:t>
      </w:r>
      <w:r>
        <w:rPr>
          <w:sz w:val="20"/>
        </w:rPr>
        <w:t xml:space="preserve"> </w:t>
      </w:r>
      <w:r>
        <w:rPr>
          <w:sz w:val="20"/>
        </w:rPr>
        <w:t>원본</w:t>
      </w:r>
      <w:r>
        <w:rPr>
          <w:sz w:val="20"/>
        </w:rPr>
        <w:t xml:space="preserve"> </w:t>
      </w:r>
      <w:r>
        <w:rPr>
          <w:sz w:val="20"/>
        </w:rPr>
        <w:t>곡선</w:t>
      </w:r>
      <w:r>
        <w:rPr>
          <w:sz w:val="20"/>
        </w:rPr>
        <w:t xml:space="preserve"> </w:t>
      </w:r>
      <w:r>
        <w:rPr>
          <w:sz w:val="20"/>
        </w:rPr>
        <w:t>형태가</w:t>
      </w:r>
      <w:r>
        <w:rPr>
          <w:sz w:val="20"/>
        </w:rPr>
        <w:t xml:space="preserve"> </w:t>
      </w:r>
      <w:r>
        <w:rPr>
          <w:sz w:val="20"/>
        </w:rPr>
        <w:t>충실히</w:t>
      </w:r>
      <w:r>
        <w:rPr>
          <w:sz w:val="20"/>
        </w:rPr>
        <w:t xml:space="preserve"> </w:t>
      </w:r>
      <w:r>
        <w:rPr>
          <w:sz w:val="20"/>
        </w:rPr>
        <w:t>보존된다</w:t>
      </w:r>
      <w:r>
        <w:rPr>
          <w:sz w:val="20"/>
        </w:rPr>
        <w:t>.</w:t>
      </w:r>
    </w:p>
    <w:p w14:paraId="0D421D4F" w14:textId="77777777" w:rsidR="007137F0" w:rsidRDefault="00000000">
      <w:pPr>
        <w:pStyle w:val="a0"/>
        <w:ind w:left="283"/>
      </w:pPr>
      <w:r>
        <w:rPr>
          <w:sz w:val="20"/>
        </w:rPr>
        <w:t xml:space="preserve">FRRD_DV_B </w:t>
      </w:r>
      <w:r>
        <w:rPr>
          <w:sz w:val="20"/>
        </w:rPr>
        <w:t>구분</w:t>
      </w:r>
      <w:r>
        <w:rPr>
          <w:sz w:val="20"/>
        </w:rPr>
        <w:t>: 1=</w:t>
      </w:r>
      <w:r>
        <w:rPr>
          <w:sz w:val="20"/>
        </w:rPr>
        <w:t>간선임도</w:t>
      </w:r>
      <w:r>
        <w:rPr>
          <w:sz w:val="20"/>
        </w:rPr>
        <w:t>, 2=</w:t>
      </w:r>
      <w:r>
        <w:rPr>
          <w:sz w:val="20"/>
        </w:rPr>
        <w:t>지선임도</w:t>
      </w:r>
      <w:r>
        <w:rPr>
          <w:sz w:val="20"/>
        </w:rPr>
        <w:t>, 3=</w:t>
      </w:r>
      <w:r>
        <w:rPr>
          <w:sz w:val="20"/>
        </w:rPr>
        <w:t>작업임도</w:t>
      </w:r>
      <w:r>
        <w:rPr>
          <w:sz w:val="20"/>
        </w:rPr>
        <w:t xml:space="preserve"> (</w:t>
      </w:r>
      <w:r>
        <w:rPr>
          <w:sz w:val="20"/>
        </w:rPr>
        <w:t>일부</w:t>
      </w:r>
      <w:r>
        <w:rPr>
          <w:sz w:val="20"/>
        </w:rPr>
        <w:t xml:space="preserve"> </w:t>
      </w:r>
      <w:r>
        <w:rPr>
          <w:sz w:val="20"/>
        </w:rPr>
        <w:t>자료에서</w:t>
      </w:r>
      <w:r>
        <w:rPr>
          <w:sz w:val="20"/>
        </w:rPr>
        <w:t xml:space="preserve"> 2=</w:t>
      </w:r>
      <w:r>
        <w:rPr>
          <w:sz w:val="20"/>
        </w:rPr>
        <w:t>산불방지림도로</w:t>
      </w:r>
      <w:r>
        <w:rPr>
          <w:sz w:val="20"/>
        </w:rPr>
        <w:t xml:space="preserve"> </w:t>
      </w:r>
      <w:r>
        <w:rPr>
          <w:sz w:val="20"/>
        </w:rPr>
        <w:t>사용될</w:t>
      </w:r>
      <w:r>
        <w:rPr>
          <w:sz w:val="20"/>
        </w:rPr>
        <w:t xml:space="preserve"> </w:t>
      </w:r>
      <w:r>
        <w:rPr>
          <w:sz w:val="20"/>
        </w:rPr>
        <w:t>수</w:t>
      </w:r>
      <w:r>
        <w:rPr>
          <w:sz w:val="20"/>
        </w:rPr>
        <w:t xml:space="preserve"> </w:t>
      </w:r>
      <w:r>
        <w:rPr>
          <w:sz w:val="20"/>
        </w:rPr>
        <w:t>있음</w:t>
      </w:r>
      <w:r>
        <w:rPr>
          <w:sz w:val="20"/>
        </w:rPr>
        <w:t>).</w:t>
      </w:r>
    </w:p>
    <w:p w14:paraId="3C6B0B3C" w14:textId="77777777" w:rsidR="007137F0" w:rsidRDefault="00000000">
      <w:pPr>
        <w:pStyle w:val="a0"/>
        <w:ind w:left="283"/>
      </w:pPr>
      <w:r>
        <w:rPr>
          <w:sz w:val="20"/>
        </w:rPr>
        <w:t xml:space="preserve">KML </w:t>
      </w:r>
      <w:r>
        <w:rPr>
          <w:sz w:val="20"/>
        </w:rPr>
        <w:t>파일</w:t>
      </w:r>
      <w:r>
        <w:rPr>
          <w:sz w:val="20"/>
        </w:rPr>
        <w:t xml:space="preserve"> </w:t>
      </w:r>
      <w:r>
        <w:rPr>
          <w:sz w:val="20"/>
        </w:rPr>
        <w:t>크기가</w:t>
      </w:r>
      <w:r>
        <w:rPr>
          <w:sz w:val="20"/>
        </w:rPr>
        <w:t xml:space="preserve"> </w:t>
      </w:r>
      <w:r>
        <w:rPr>
          <w:sz w:val="20"/>
        </w:rPr>
        <w:t>크므로</w:t>
      </w:r>
      <w:r>
        <w:rPr>
          <w:sz w:val="20"/>
        </w:rPr>
        <w:t xml:space="preserve"> </w:t>
      </w:r>
      <w:r>
        <w:rPr>
          <w:sz w:val="20"/>
        </w:rPr>
        <w:t>구글</w:t>
      </w:r>
      <w:r>
        <w:rPr>
          <w:sz w:val="20"/>
        </w:rPr>
        <w:t xml:space="preserve"> </w:t>
      </w:r>
      <w:r>
        <w:rPr>
          <w:sz w:val="20"/>
        </w:rPr>
        <w:t>어스</w:t>
      </w:r>
      <w:r>
        <w:rPr>
          <w:sz w:val="20"/>
        </w:rPr>
        <w:t xml:space="preserve"> </w:t>
      </w:r>
      <w:r>
        <w:rPr>
          <w:sz w:val="20"/>
        </w:rPr>
        <w:t>프로</w:t>
      </w:r>
      <w:r>
        <w:rPr>
          <w:sz w:val="20"/>
        </w:rPr>
        <w:t>(Google Earth Pro)</w:t>
      </w:r>
      <w:r>
        <w:rPr>
          <w:sz w:val="20"/>
        </w:rPr>
        <w:t>에서</w:t>
      </w:r>
      <w:r>
        <w:rPr>
          <w:sz w:val="20"/>
        </w:rPr>
        <w:t xml:space="preserve"> </w:t>
      </w:r>
      <w:r>
        <w:rPr>
          <w:sz w:val="20"/>
        </w:rPr>
        <w:t>열</w:t>
      </w:r>
      <w:r>
        <w:rPr>
          <w:sz w:val="20"/>
        </w:rPr>
        <w:t xml:space="preserve"> </w:t>
      </w:r>
      <w:r>
        <w:rPr>
          <w:sz w:val="20"/>
        </w:rPr>
        <w:t>것을</w:t>
      </w:r>
      <w:r>
        <w:rPr>
          <w:sz w:val="20"/>
        </w:rPr>
        <w:t xml:space="preserve"> </w:t>
      </w:r>
      <w:r>
        <w:rPr>
          <w:sz w:val="20"/>
        </w:rPr>
        <w:t>권장한다</w:t>
      </w:r>
      <w:r>
        <w:rPr>
          <w:sz w:val="20"/>
        </w:rPr>
        <w:t>.</w:t>
      </w:r>
    </w:p>
    <w:p w14:paraId="719AC4BA" w14:textId="77777777" w:rsidR="007137F0" w:rsidRDefault="00000000">
      <w:pPr>
        <w:pStyle w:val="a0"/>
        <w:ind w:left="283"/>
      </w:pPr>
      <w:r>
        <w:rPr>
          <w:sz w:val="20"/>
        </w:rPr>
        <w:t>임도망도</w:t>
      </w:r>
      <w:r>
        <w:rPr>
          <w:sz w:val="20"/>
        </w:rPr>
        <w:t xml:space="preserve"> </w:t>
      </w:r>
      <w:r>
        <w:rPr>
          <w:sz w:val="20"/>
        </w:rPr>
        <w:t>레이어는</w:t>
      </w:r>
      <w:r>
        <w:rPr>
          <w:sz w:val="20"/>
        </w:rPr>
        <w:t xml:space="preserve"> </w:t>
      </w:r>
      <w:r>
        <w:rPr>
          <w:sz w:val="20"/>
        </w:rPr>
        <w:t>기본</w:t>
      </w:r>
      <w:r>
        <w:rPr>
          <w:sz w:val="20"/>
        </w:rPr>
        <w:t xml:space="preserve"> </w:t>
      </w:r>
      <w:r>
        <w:rPr>
          <w:sz w:val="20"/>
        </w:rPr>
        <w:t>표시</w:t>
      </w:r>
      <w:r>
        <w:rPr>
          <w:sz w:val="20"/>
        </w:rPr>
        <w:t>(visibility=1)</w:t>
      </w:r>
      <w:r>
        <w:rPr>
          <w:sz w:val="20"/>
        </w:rPr>
        <w:t>이나</w:t>
      </w:r>
      <w:r>
        <w:rPr>
          <w:sz w:val="20"/>
        </w:rPr>
        <w:t xml:space="preserve"> </w:t>
      </w:r>
      <w:r>
        <w:rPr>
          <w:sz w:val="20"/>
        </w:rPr>
        <w:t>필요에</w:t>
      </w:r>
      <w:r>
        <w:rPr>
          <w:sz w:val="20"/>
        </w:rPr>
        <w:t xml:space="preserve"> </w:t>
      </w:r>
      <w:r>
        <w:rPr>
          <w:sz w:val="20"/>
        </w:rPr>
        <w:t>따라</w:t>
      </w:r>
      <w:r>
        <w:rPr>
          <w:sz w:val="20"/>
        </w:rPr>
        <w:t xml:space="preserve"> </w:t>
      </w:r>
      <w:r>
        <w:rPr>
          <w:sz w:val="20"/>
        </w:rPr>
        <w:t>레이어</w:t>
      </w:r>
      <w:r>
        <w:rPr>
          <w:sz w:val="20"/>
        </w:rPr>
        <w:t xml:space="preserve"> </w:t>
      </w:r>
      <w:r>
        <w:rPr>
          <w:sz w:val="20"/>
        </w:rPr>
        <w:t>패널에서</w:t>
      </w:r>
      <w:r>
        <w:rPr>
          <w:sz w:val="20"/>
        </w:rPr>
        <w:t xml:space="preserve"> </w:t>
      </w:r>
      <w:r>
        <w:rPr>
          <w:sz w:val="20"/>
        </w:rPr>
        <w:t>토글</w:t>
      </w:r>
      <w:r>
        <w:rPr>
          <w:sz w:val="20"/>
        </w:rPr>
        <w:t xml:space="preserve"> </w:t>
      </w:r>
      <w:r>
        <w:rPr>
          <w:sz w:val="20"/>
        </w:rPr>
        <w:t>가능하다</w:t>
      </w:r>
      <w:r>
        <w:rPr>
          <w:sz w:val="20"/>
        </w:rPr>
        <w:t>.</w:t>
      </w:r>
    </w:p>
    <w:sectPr w:rsidR="007137F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983552">
    <w:abstractNumId w:val="8"/>
  </w:num>
  <w:num w:numId="2" w16cid:durableId="1661806509">
    <w:abstractNumId w:val="6"/>
  </w:num>
  <w:num w:numId="3" w16cid:durableId="2121996277">
    <w:abstractNumId w:val="5"/>
  </w:num>
  <w:num w:numId="4" w16cid:durableId="1652445169">
    <w:abstractNumId w:val="4"/>
  </w:num>
  <w:num w:numId="5" w16cid:durableId="1830630703">
    <w:abstractNumId w:val="7"/>
  </w:num>
  <w:num w:numId="6" w16cid:durableId="1700012674">
    <w:abstractNumId w:val="3"/>
  </w:num>
  <w:num w:numId="7" w16cid:durableId="785932653">
    <w:abstractNumId w:val="2"/>
  </w:num>
  <w:num w:numId="8" w16cid:durableId="1999531449">
    <w:abstractNumId w:val="1"/>
  </w:num>
  <w:num w:numId="9" w16cid:durableId="460810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E0"/>
    <w:rsid w:val="0006063C"/>
    <w:rsid w:val="0015074B"/>
    <w:rsid w:val="0029639D"/>
    <w:rsid w:val="00326F90"/>
    <w:rsid w:val="007137F0"/>
    <w:rsid w:val="00AA1D8D"/>
    <w:rsid w:val="00B47730"/>
    <w:rsid w:val="00CB0664"/>
    <w:rsid w:val="00CD35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67779"/>
  <w14:defaultImageDpi w14:val="300"/>
  <w15:docId w15:val="{A2FE08F6-9A4B-4A65-860D-1D0A9D82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2070</Words>
  <Characters>11804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YOONS</cp:lastModifiedBy>
  <cp:revision>2</cp:revision>
  <dcterms:created xsi:type="dcterms:W3CDTF">2013-12-23T23:15:00Z</dcterms:created>
  <dcterms:modified xsi:type="dcterms:W3CDTF">2026-06-02T07:14:00Z</dcterms:modified>
  <cp:category/>
</cp:coreProperties>
</file>